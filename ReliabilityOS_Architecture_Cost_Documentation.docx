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ReliabilityOS</w:t>
      </w:r>
    </w:p>
    <w:p>
      <w:pPr>
        <w:jc w:val="center"/>
      </w:pPr>
      <w:r>
        <w:rPr>
          <w:i/>
          <w:sz w:val="28"/>
        </w:rPr>
        <w:t>AI-Powered Reliability Intelligence Platform</w:t>
      </w:r>
    </w:p>
    <w:p/>
    <w:p>
      <w:pPr>
        <w:jc w:val="center"/>
      </w:pPr>
      <w:r>
        <w:rPr>
          <w:b/>
        </w:rPr>
        <w:t>Architecture &amp; Cost Documentation</w:t>
      </w:r>
    </w:p>
    <w:p>
      <w:pPr>
        <w:jc w:val="center"/>
      </w:pPr>
      <w:r>
        <w:t>Generated: March 22, 2026</w:t>
      </w:r>
    </w:p>
    <w:p>
      <w:r>
        <w:br w:type="page"/>
      </w:r>
    </w:p>
    <w:p>
      <w:pPr>
        <w:pStyle w:val="Heading1"/>
      </w:pPr>
      <w:r>
        <w:t>Table of Contents</w:t>
      </w:r>
    </w:p>
    <w:p>
      <w:r>
        <w:t>1. Executive Summary</w:t>
      </w:r>
    </w:p>
    <w:p>
      <w:r>
        <w:t>2. System Architecture</w:t>
      </w:r>
    </w:p>
    <w:p>
      <w:r>
        <w:t xml:space="preserve">   2.1 Technology Stack</w:t>
      </w:r>
    </w:p>
    <w:p>
      <w:r>
        <w:t xml:space="preserve">   2.2 Frontend Architecture</w:t>
      </w:r>
    </w:p>
    <w:p>
      <w:r>
        <w:t xml:space="preserve">   2.3 Backend Architecture</w:t>
      </w:r>
    </w:p>
    <w:p>
      <w:r>
        <w:t xml:space="preserve">   2.4 Database Schema</w:t>
      </w:r>
    </w:p>
    <w:p>
      <w:r>
        <w:t xml:space="preserve">   2.5 Data Flow Diagram</w:t>
      </w:r>
    </w:p>
    <w:p>
      <w:r>
        <w:t>3. API Documentation</w:t>
      </w:r>
    </w:p>
    <w:p>
      <w:r>
        <w:t xml:space="preserve">   3.1 Endpoint Summary</w:t>
      </w:r>
    </w:p>
    <w:p>
      <w:r>
        <w:t xml:space="preserve">   3.2 AI-Powered Endpoints</w:t>
      </w:r>
    </w:p>
    <w:p>
      <w:r>
        <w:t>4. Cost Analysis</w:t>
      </w:r>
    </w:p>
    <w:p>
      <w:r>
        <w:t xml:space="preserve">   4.1 AI/LLM Usage Costs</w:t>
      </w:r>
    </w:p>
    <w:p>
      <w:r>
        <w:t xml:space="preserve">   4.2 Infrastructure Hosting Costs</w:t>
      </w:r>
    </w:p>
    <w:p>
      <w:r>
        <w:t xml:space="preserve">   4.3 Total Cost Projections</w:t>
      </w:r>
    </w:p>
    <w:p>
      <w:r>
        <w:t>5. Equipment Types &amp; Failure Modes</w:t>
      </w:r>
    </w:p>
    <w:p>
      <w:r>
        <w:br w:type="page"/>
      </w:r>
    </w:p>
    <w:p>
      <w:pPr>
        <w:pStyle w:val="Heading1"/>
      </w:pPr>
      <w:r>
        <w:t>1. Executive Summary</w:t>
      </w:r>
    </w:p>
    <w:p>
      <w:r>
        <w:t>ReliabilityOS is an AI-powered reliability intelligence platform designed for industrial reliability engineers. The system enables users to capture equipment failures via natural language chat, automatically structures the data according to ISO 14224 standards, and provides AI-driven risk prioritization and maintenance strategy recommendations.</w:t>
      </w:r>
    </w:p>
    <w:p>
      <w:pPr>
        <w:pStyle w:val="ListBullet"/>
      </w:pPr>
      <w:r>
        <w:t>Key Features:</w:t>
      </w:r>
    </w:p>
    <w:p>
      <w:pPr>
        <w:pStyle w:val="ListBullet"/>
      </w:pPr>
      <w:r>
        <w:t>AI-powered threat/failure capture via chat interface</w:t>
      </w:r>
    </w:p>
    <w:p>
      <w:pPr>
        <w:pStyle w:val="ListBullet"/>
      </w:pPr>
      <w:r>
        <w:t>Automatic risk scoring and prioritization</w:t>
      </w:r>
    </w:p>
    <w:p>
      <w:pPr>
        <w:pStyle w:val="ListBullet"/>
      </w:pPr>
      <w:r>
        <w:t>Equipment hierarchy management (ISO 14224 compliant)</w:t>
      </w:r>
    </w:p>
    <w:p>
      <w:pPr>
        <w:pStyle w:val="ListBullet"/>
      </w:pPr>
      <w:r>
        <w:t>Causal analysis engine for root cause investigation</w:t>
      </w:r>
    </w:p>
    <w:p>
      <w:pPr>
        <w:pStyle w:val="ListBullet"/>
      </w:pPr>
      <w:r>
        <w:t>AI-generated maintenance strategies</w:t>
      </w:r>
    </w:p>
    <w:p>
      <w:pPr>
        <w:pStyle w:val="ListBullet"/>
      </w:pPr>
      <w:r>
        <w:t>Comprehensive FMEA library with 215+ failure modes</w:t>
      </w:r>
    </w:p>
    <w:p>
      <w:pPr>
        <w:pStyle w:val="ListBullet"/>
      </w:pPr>
      <w:r>
        <w:t>Multi-language support (English/Dutch)</w:t>
      </w:r>
    </w:p>
    <w:p>
      <w:pPr>
        <w:pStyle w:val="ListBullet"/>
      </w:pPr>
      <w:r>
        <w:t>Real-time dashboards with deep-linking navigation</w:t>
      </w:r>
    </w:p>
    <w:p>
      <w:r>
        <w:br w:type="page"/>
      </w:r>
    </w:p>
    <w:p>
      <w:pPr>
        <w:pStyle w:val="Heading1"/>
      </w:pPr>
      <w:r>
        <w:t>2. System Architecture</w:t>
      </w:r>
    </w:p>
    <w:p>
      <w:pPr>
        <w:pStyle w:val="Heading2"/>
      </w:pPr>
      <w:r>
        <w:t>2.1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React 18, TailwindCSS, Shadcn/UI</w:t>
            </w:r>
          </w:p>
        </w:tc>
        <w:tc>
          <w:tcPr>
            <w:tcW w:type="dxa" w:w="2880"/>
          </w:tcPr>
          <w:p>
            <w:r>
              <w:t>User interface</w:t>
            </w:r>
          </w:p>
        </w:tc>
      </w:tr>
      <w:tr>
        <w:tc>
          <w:tcPr>
            <w:tcW w:type="dxa" w:w="2880"/>
          </w:tcPr>
          <w:p>
            <w:r>
              <w:t>State Management</w:t>
            </w:r>
          </w:p>
        </w:tc>
        <w:tc>
          <w:tcPr>
            <w:tcW w:type="dxa" w:w="2880"/>
          </w:tcPr>
          <w:p>
            <w:r>
              <w:t>React Context API, React Query</w:t>
            </w:r>
          </w:p>
        </w:tc>
        <w:tc>
          <w:tcPr>
            <w:tcW w:type="dxa" w:w="2880"/>
          </w:tcPr>
          <w:p>
            <w:r>
              <w:t>Application state</w:t>
            </w:r>
          </w:p>
        </w:tc>
      </w:tr>
      <w:tr>
        <w:tc>
          <w:tcPr>
            <w:tcW w:type="dxa" w:w="2880"/>
          </w:tcPr>
          <w:p>
            <w:r>
              <w:t>API Client</w:t>
            </w:r>
          </w:p>
        </w:tc>
        <w:tc>
          <w:tcPr>
            <w:tcW w:type="dxa" w:w="2880"/>
          </w:tcPr>
          <w:p>
            <w:r>
              <w:t>Axios</w:t>
            </w:r>
          </w:p>
        </w:tc>
        <w:tc>
          <w:tcPr>
            <w:tcW w:type="dxa" w:w="2880"/>
          </w:tcPr>
          <w:p>
            <w:r>
              <w:t>HTTP communication</w:t>
            </w:r>
          </w:p>
        </w:tc>
      </w:tr>
      <w:tr>
        <w:tc>
          <w:tcPr>
            <w:tcW w:type="dxa" w:w="2880"/>
          </w:tcPr>
          <w:p>
            <w:r>
              <w:t>Backend</w:t>
            </w:r>
          </w:p>
        </w:tc>
        <w:tc>
          <w:tcPr>
            <w:tcW w:type="dxa" w:w="2880"/>
          </w:tcPr>
          <w:p>
            <w:r>
              <w:t>FastAPI (Python 3.11)</w:t>
            </w:r>
          </w:p>
        </w:tc>
        <w:tc>
          <w:tcPr>
            <w:tcW w:type="dxa" w:w="2880"/>
          </w:tcPr>
          <w:p>
            <w:r>
              <w:t>REST API server</w:t>
            </w:r>
          </w:p>
        </w:tc>
      </w:tr>
      <w:tr>
        <w:tc>
          <w:tcPr>
            <w:tcW w:type="dxa" w:w="2880"/>
          </w:tcPr>
          <w:p>
            <w:r>
              <w:t>Database</w:t>
            </w:r>
          </w:p>
        </w:tc>
        <w:tc>
          <w:tcPr>
            <w:tcW w:type="dxa" w:w="2880"/>
          </w:tcPr>
          <w:p>
            <w:r>
              <w:t>MongoDB Atlas (Motor async)</w:t>
            </w:r>
          </w:p>
        </w:tc>
        <w:tc>
          <w:tcPr>
            <w:tcW w:type="dxa" w:w="2880"/>
          </w:tcPr>
          <w:p>
            <w:r>
              <w:t>Data persistence</w:t>
            </w:r>
          </w:p>
        </w:tc>
      </w:tr>
      <w:tr>
        <w:tc>
          <w:tcPr>
            <w:tcW w:type="dxa" w:w="2880"/>
          </w:tcPr>
          <w:p>
            <w:r>
              <w:t>AI/LLM</w:t>
            </w:r>
          </w:p>
        </w:tc>
        <w:tc>
          <w:tcPr>
            <w:tcW w:type="dxa" w:w="2880"/>
          </w:tcPr>
          <w:p>
            <w:r>
              <w:t>GPT-5.2 via Emergent LLM Key</w:t>
            </w:r>
          </w:p>
        </w:tc>
        <w:tc>
          <w:tcPr>
            <w:tcW w:type="dxa" w:w="2880"/>
          </w:tcPr>
          <w:p>
            <w:r>
              <w:t>Natural language processing</w:t>
            </w:r>
          </w:p>
        </w:tc>
      </w:tr>
      <w:tr>
        <w:tc>
          <w:tcPr>
            <w:tcW w:type="dxa" w:w="2880"/>
          </w:tcPr>
          <w:p>
            <w:r>
              <w:t>Authentication</w:t>
            </w:r>
          </w:p>
        </w:tc>
        <w:tc>
          <w:tcPr>
            <w:tcW w:type="dxa" w:w="2880"/>
          </w:tcPr>
          <w:p>
            <w:r>
              <w:t>JWT Bearer Tokens</w:t>
            </w:r>
          </w:p>
        </w:tc>
        <w:tc>
          <w:tcPr>
            <w:tcW w:type="dxa" w:w="2880"/>
          </w:tcPr>
          <w:p>
            <w:r>
              <w:t>Security</w:t>
            </w:r>
          </w:p>
        </w:tc>
      </w:tr>
      <w:tr>
        <w:tc>
          <w:tcPr>
            <w:tcW w:type="dxa" w:w="2880"/>
          </w:tcPr>
          <w:p>
            <w:r>
              <w:t>Deployment</w:t>
            </w:r>
          </w:p>
        </w:tc>
        <w:tc>
          <w:tcPr>
            <w:tcW w:type="dxa" w:w="2880"/>
          </w:tcPr>
          <w:p>
            <w:r>
              <w:t>Docker, Kubernetes</w:t>
            </w:r>
          </w:p>
        </w:tc>
        <w:tc>
          <w:tcPr>
            <w:tcW w:type="dxa" w:w="2880"/>
          </w:tcPr>
          <w:p>
            <w:r>
              <w:t>Container orchestration</w:t>
            </w:r>
          </w:p>
        </w:tc>
      </w:tr>
    </w:tbl>
    <w:p/>
    <w:p>
      <w:pPr>
        <w:pStyle w:val="Heading2"/>
      </w:pPr>
      <w:r>
        <w:t>2.2 Frontend Architecture</w:t>
      </w:r>
    </w:p>
    <w:p>
      <w:pPr>
        <w:pStyle w:val="Heading3"/>
      </w:pPr>
      <w:r>
        <w:t>Directory Structure:</w:t>
      </w:r>
    </w:p>
    <w:p>
      <w:pPr>
        <w:pStyle w:val="NoSpacing"/>
      </w:pPr>
      <w:r>
        <w:br/>
        <w:t>/app/frontend/src/</w:t>
        <w:br/>
        <w:t>├── App.js                    # Main application entry</w:t>
        <w:br/>
        <w:t>├── components/</w:t>
        <w:br/>
        <w:t>│   ├── Layout.js             # Main layout wrapper</w:t>
        <w:br/>
        <w:t>│   ├── ChatSidebar.js        # AI chat interface</w:t>
        <w:br/>
        <w:t>│   ├── EquipmentHierarchy.js # ISO 14224 tree view</w:t>
        <w:br/>
        <w:t>│   ├── MaintenanceStrategiesPanel.jsx</w:t>
        <w:br/>
        <w:t>│   ├── AIInsightsPanel.jsx</w:t>
        <w:br/>
        <w:t>│   ├── CausalIntelligencePanel.jsx</w:t>
        <w:br/>
        <w:t>│   ├── BackButton.jsx</w:t>
        <w:br/>
        <w:t>│   ├── maintenance/          # Extracted components</w:t>
        <w:br/>
        <w:t>│   │   ├── CollapsibleSection.jsx</w:t>
        <w:br/>
        <w:t>│   │   ├── EditableItem.jsx</w:t>
        <w:br/>
        <w:t>│   │   └── FailureModesDisplay.jsx</w:t>
        <w:br/>
        <w:t>│   └── ui/                   # Shadcn UI components</w:t>
        <w:br/>
        <w:t>├── contexts/</w:t>
        <w:br/>
        <w:t>│   ├── AuthContext.js        # Authentication state</w:t>
        <w:br/>
        <w:t>│   ├── LanguageContext.js    # EN/NL localization</w:t>
        <w:br/>
        <w:t>│   └── UndoContext.js        # Global undo functionality</w:t>
        <w:br/>
        <w:t>├── pages/</w:t>
        <w:br/>
        <w:t>│   ├── DashboardPage.js      # Operational dashboard</w:t>
        <w:br/>
        <w:t>│   ├── ReliabilityPerformancePage.js</w:t>
        <w:br/>
        <w:t>│   ├── ThreatsPage.js        # Threat management</w:t>
        <w:br/>
        <w:t>│   ├── CausalEnginePage.js   # Root cause analysis</w:t>
        <w:br/>
        <w:t>│   ├── EquipmentManagerPage.js</w:t>
        <w:br/>
        <w:t>│   ├── FailureModesPage.js   # FMEA library</w:t>
        <w:br/>
        <w:t>│   └── ActionsPage.js        # Action tracking</w:t>
        <w:br/>
        <w:t>└── lib/</w:t>
        <w:br/>
        <w:t xml:space="preserve">    └── api.js                # Centralized API client</w:t>
        <w:br/>
      </w:r>
    </w:p>
    <w:p/>
    <w:p>
      <w:pPr>
        <w:pStyle w:val="Heading3"/>
      </w:pPr>
      <w:r>
        <w:t>Pages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Page</w:t>
            </w:r>
          </w:p>
        </w:tc>
        <w:tc>
          <w:tcPr>
            <w:tcW w:type="dxa" w:w="2880"/>
          </w:tcPr>
          <w:p>
            <w:r>
              <w:t>Route</w:t>
            </w:r>
          </w:p>
        </w:tc>
        <w:tc>
          <w:tcPr>
            <w:tcW w:type="dxa" w:w="2880"/>
          </w:tcPr>
          <w:p>
            <w:r>
              <w:t>Description</w:t>
            </w:r>
          </w:p>
        </w:tc>
      </w:tr>
      <w:tr>
        <w:tc>
          <w:tcPr>
            <w:tcW w:type="dxa" w:w="2880"/>
          </w:tcPr>
          <w:p>
            <w:r>
              <w:t>Dashboard</w:t>
            </w:r>
          </w:p>
        </w:tc>
        <w:tc>
          <w:tcPr>
            <w:tcW w:type="dxa" w:w="2880"/>
          </w:tcPr>
          <w:p>
            <w:r>
              <w:t>/</w:t>
            </w:r>
          </w:p>
        </w:tc>
        <w:tc>
          <w:tcPr>
            <w:tcW w:type="dxa" w:w="2880"/>
          </w:tcPr>
          <w:p>
            <w:r>
              <w:t>Operational overview with risk distribution</w:t>
            </w:r>
          </w:p>
        </w:tc>
      </w:tr>
      <w:tr>
        <w:tc>
          <w:tcPr>
            <w:tcW w:type="dxa" w:w="2880"/>
          </w:tcPr>
          <w:p>
            <w:r>
              <w:t>Reliability Performance</w:t>
            </w:r>
          </w:p>
        </w:tc>
        <w:tc>
          <w:tcPr>
            <w:tcW w:type="dxa" w:w="2880"/>
          </w:tcPr>
          <w:p>
            <w:r>
              <w:t>/reliability</w:t>
            </w:r>
          </w:p>
        </w:tc>
        <w:tc>
          <w:tcPr>
            <w:tcW w:type="dxa" w:w="2880"/>
          </w:tcPr>
          <w:p>
            <w:r>
              <w:t>KPIs and performance metrics</w:t>
            </w:r>
          </w:p>
        </w:tc>
      </w:tr>
      <w:tr>
        <w:tc>
          <w:tcPr>
            <w:tcW w:type="dxa" w:w="2880"/>
          </w:tcPr>
          <w:p>
            <w:r>
              <w:t>Threats</w:t>
            </w:r>
          </w:p>
        </w:tc>
        <w:tc>
          <w:tcPr>
            <w:tcW w:type="dxa" w:w="2880"/>
          </w:tcPr>
          <w:p>
            <w:r>
              <w:t>/threats</w:t>
            </w:r>
          </w:p>
        </w:tc>
        <w:tc>
          <w:tcPr>
            <w:tcW w:type="dxa" w:w="2880"/>
          </w:tcPr>
          <w:p>
            <w:r>
              <w:t>Threat capture and management</w:t>
            </w:r>
          </w:p>
        </w:tc>
      </w:tr>
      <w:tr>
        <w:tc>
          <w:tcPr>
            <w:tcW w:type="dxa" w:w="2880"/>
          </w:tcPr>
          <w:p>
            <w:r>
              <w:t>Causal Engine</w:t>
            </w:r>
          </w:p>
        </w:tc>
        <w:tc>
          <w:tcPr>
            <w:tcW w:type="dxa" w:w="2880"/>
          </w:tcPr>
          <w:p>
            <w:r>
              <w:t>/causal-engine</w:t>
            </w:r>
          </w:p>
        </w:tc>
        <w:tc>
          <w:tcPr>
            <w:tcW w:type="dxa" w:w="2880"/>
          </w:tcPr>
          <w:p>
            <w:r>
              <w:t>Root cause analysis investigations</w:t>
            </w:r>
          </w:p>
        </w:tc>
      </w:tr>
      <w:tr>
        <w:tc>
          <w:tcPr>
            <w:tcW w:type="dxa" w:w="2880"/>
          </w:tcPr>
          <w:p>
            <w:r>
              <w:t>Equipment Manager</w:t>
            </w:r>
          </w:p>
        </w:tc>
        <w:tc>
          <w:tcPr>
            <w:tcW w:type="dxa" w:w="2880"/>
          </w:tcPr>
          <w:p>
            <w:r>
              <w:t>/equipment-manager</w:t>
            </w:r>
          </w:p>
        </w:tc>
        <w:tc>
          <w:tcPr>
            <w:tcW w:type="dxa" w:w="2880"/>
          </w:tcPr>
          <w:p>
            <w:r>
              <w:t>ISO 14224 hierarchy management</w:t>
            </w:r>
          </w:p>
        </w:tc>
      </w:tr>
      <w:tr>
        <w:tc>
          <w:tcPr>
            <w:tcW w:type="dxa" w:w="2880"/>
          </w:tcPr>
          <w:p>
            <w:r>
              <w:t>Library</w:t>
            </w:r>
          </w:p>
        </w:tc>
        <w:tc>
          <w:tcPr>
            <w:tcW w:type="dxa" w:w="2880"/>
          </w:tcPr>
          <w:p>
            <w:r>
              <w:t>/library</w:t>
            </w:r>
          </w:p>
        </w:tc>
        <w:tc>
          <w:tcPr>
            <w:tcW w:type="dxa" w:w="2880"/>
          </w:tcPr>
          <w:p>
            <w:r>
              <w:t>FMEA failure modes &amp; equipment types</w:t>
            </w:r>
          </w:p>
        </w:tc>
      </w:tr>
      <w:tr>
        <w:tc>
          <w:tcPr>
            <w:tcW w:type="dxa" w:w="2880"/>
          </w:tcPr>
          <w:p>
            <w:r>
              <w:t>Actions</w:t>
            </w:r>
          </w:p>
        </w:tc>
        <w:tc>
          <w:tcPr>
            <w:tcW w:type="dxa" w:w="2880"/>
          </w:tcPr>
          <w:p>
            <w:r>
              <w:t>/actions</w:t>
            </w:r>
          </w:p>
        </w:tc>
        <w:tc>
          <w:tcPr>
            <w:tcW w:type="dxa" w:w="2880"/>
          </w:tcPr>
          <w:p>
            <w:r>
              <w:t>Centralized action tracking</w:t>
            </w:r>
          </w:p>
        </w:tc>
      </w:tr>
    </w:tbl>
    <w:p>
      <w:r>
        <w:br w:type="page"/>
      </w:r>
    </w:p>
    <w:p>
      <w:pPr>
        <w:pStyle w:val="Heading2"/>
      </w:pPr>
      <w:r>
        <w:t>2.3 Backend Architecture</w:t>
      </w:r>
    </w:p>
    <w:p>
      <w:pPr>
        <w:pStyle w:val="Heading3"/>
      </w:pPr>
      <w:r>
        <w:t>Directory Structure:</w:t>
      </w:r>
    </w:p>
    <w:p>
      <w:pPr>
        <w:pStyle w:val="NoSpacing"/>
      </w:pPr>
      <w:r>
        <w:br/>
        <w:t>/app/backend/</w:t>
        <w:br/>
        <w:t>├── server.py                      # Main FastAPI application (~4,300 lines)</w:t>
        <w:br/>
        <w:t>├── routes/                        # Modular API routers</w:t>
        <w:br/>
        <w:t>│   ├── __init__.py</w:t>
        <w:br/>
        <w:t>│   ├── deps.py                    # Shared dependencies</w:t>
        <w:br/>
        <w:t>│   ├── auth.py                    # Authentication endpoints</w:t>
        <w:br/>
        <w:t>│   ├── threats.py                 # Threat management</w:t>
        <w:br/>
        <w:t>│   └── stats.py                   # Statistics &amp; scores</w:t>
        <w:br/>
        <w:t>├── ai_helpers.py                  # LLM integration helpers</w:t>
        <w:br/>
        <w:t>├── ai_risk_engine.py              # Risk analysis engine</w:t>
        <w:br/>
        <w:t>├── ai_risk_models.py              # Risk data models</w:t>
        <w:br/>
        <w:t>├── maintenance_strategy_generator.py  # AI maintenance generation</w:t>
        <w:br/>
        <w:t>├── maintenance_strategy_models.py</w:t>
        <w:br/>
        <w:t>├── investigation_models.py        # Causal investigation models</w:t>
        <w:br/>
        <w:t>├── iso14224_models.py             # Equipment type definitions</w:t>
        <w:br/>
        <w:t>├── failure_modes.py               # FMEA library (215 modes)</w:t>
        <w:br/>
        <w:t>└── requirements.txt</w:t>
        <w:br/>
      </w:r>
    </w:p>
    <w:p/>
    <w:p>
      <w:pPr>
        <w:pStyle w:val="Heading2"/>
      </w:pPr>
      <w:r>
        <w:t>2.4 Database Schema</w:t>
      </w:r>
    </w:p>
    <w:p>
      <w:pPr>
        <w:pStyle w:val="Heading3"/>
      </w:pPr>
      <w:r>
        <w:t>MongoDB Collections (21 Total):</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Collection</w:t>
            </w:r>
          </w:p>
        </w:tc>
        <w:tc>
          <w:tcPr>
            <w:tcW w:type="dxa" w:w="2880"/>
          </w:tcPr>
          <w:p>
            <w:r>
              <w:t>Purpose</w:t>
            </w:r>
          </w:p>
        </w:tc>
      </w:tr>
      <w:tr>
        <w:tc>
          <w:tcPr>
            <w:tcW w:type="dxa" w:w="2880"/>
          </w:tcPr>
          <w:p>
            <w:r>
              <w:t>Core</w:t>
            </w:r>
          </w:p>
        </w:tc>
        <w:tc>
          <w:tcPr>
            <w:tcW w:type="dxa" w:w="2880"/>
          </w:tcPr>
          <w:p>
            <w:r>
              <w:t>users</w:t>
            </w:r>
          </w:p>
        </w:tc>
        <w:tc>
          <w:tcPr>
            <w:tcW w:type="dxa" w:w="2880"/>
          </w:tcPr>
          <w:p>
            <w:r>
              <w:t>User accounts and authentication</w:t>
            </w:r>
          </w:p>
        </w:tc>
      </w:tr>
      <w:tr>
        <w:tc>
          <w:tcPr>
            <w:tcW w:type="dxa" w:w="2880"/>
          </w:tcPr>
          <w:p>
            <w:r>
              <w:t>Core</w:t>
            </w:r>
          </w:p>
        </w:tc>
        <w:tc>
          <w:tcPr>
            <w:tcW w:type="dxa" w:w="2880"/>
          </w:tcPr>
          <w:p>
            <w:r>
              <w:t>threats</w:t>
            </w:r>
          </w:p>
        </w:tc>
        <w:tc>
          <w:tcPr>
            <w:tcW w:type="dxa" w:w="2880"/>
          </w:tcPr>
          <w:p>
            <w:r>
              <w:t>Captured threats/failures</w:t>
            </w:r>
          </w:p>
        </w:tc>
      </w:tr>
      <w:tr>
        <w:tc>
          <w:tcPr>
            <w:tcW w:type="dxa" w:w="2880"/>
          </w:tcPr>
          <w:p>
            <w:r>
              <w:t>Core</w:t>
            </w:r>
          </w:p>
        </w:tc>
        <w:tc>
          <w:tcPr>
            <w:tcW w:type="dxa" w:w="2880"/>
          </w:tcPr>
          <w:p>
            <w:r>
              <w:t>chat_messages</w:t>
            </w:r>
          </w:p>
        </w:tc>
        <w:tc>
          <w:tcPr>
            <w:tcW w:type="dxa" w:w="2880"/>
          </w:tcPr>
          <w:p>
            <w:r>
              <w:t>AI chat conversation history</w:t>
            </w:r>
          </w:p>
        </w:tc>
      </w:tr>
      <w:tr>
        <w:tc>
          <w:tcPr>
            <w:tcW w:type="dxa" w:w="2880"/>
          </w:tcPr>
          <w:p>
            <w:r>
              <w:t>Core</w:t>
            </w:r>
          </w:p>
        </w:tc>
        <w:tc>
          <w:tcPr>
            <w:tcW w:type="dxa" w:w="2880"/>
          </w:tcPr>
          <w:p>
            <w:r>
              <w:t>actions</w:t>
            </w:r>
          </w:p>
        </w:tc>
        <w:tc>
          <w:tcPr>
            <w:tcW w:type="dxa" w:w="2880"/>
          </w:tcPr>
          <w:p>
            <w:r>
              <w:t>General action items</w:t>
            </w:r>
          </w:p>
        </w:tc>
      </w:tr>
      <w:tr>
        <w:tc>
          <w:tcPr>
            <w:tcW w:type="dxa" w:w="2880"/>
          </w:tcPr>
          <w:p>
            <w:r>
              <w:t>Core</w:t>
            </w:r>
          </w:p>
        </w:tc>
        <w:tc>
          <w:tcPr>
            <w:tcW w:type="dxa" w:w="2880"/>
          </w:tcPr>
          <w:p>
            <w:r>
              <w:t>central_actions</w:t>
            </w:r>
          </w:p>
        </w:tc>
        <w:tc>
          <w:tcPr>
            <w:tcW w:type="dxa" w:w="2880"/>
          </w:tcPr>
          <w:p>
            <w:r>
              <w:t>Centralized action tracking</w:t>
            </w:r>
          </w:p>
        </w:tc>
      </w:tr>
      <w:tr>
        <w:tc>
          <w:tcPr>
            <w:tcW w:type="dxa" w:w="2880"/>
          </w:tcPr>
          <w:p>
            <w:r>
              <w:t>Equipment</w:t>
            </w:r>
          </w:p>
        </w:tc>
        <w:tc>
          <w:tcPr>
            <w:tcW w:type="dxa" w:w="2880"/>
          </w:tcPr>
          <w:p>
            <w:r>
              <w:t>equipment_nodes</w:t>
            </w:r>
          </w:p>
        </w:tc>
        <w:tc>
          <w:tcPr>
            <w:tcW w:type="dxa" w:w="2880"/>
          </w:tcPr>
          <w:p>
            <w:r>
              <w:t>Hierarchy structure</w:t>
            </w:r>
          </w:p>
        </w:tc>
      </w:tr>
      <w:tr>
        <w:tc>
          <w:tcPr>
            <w:tcW w:type="dxa" w:w="2880"/>
          </w:tcPr>
          <w:p>
            <w:r>
              <w:t>Equipment</w:t>
            </w:r>
          </w:p>
        </w:tc>
        <w:tc>
          <w:tcPr>
            <w:tcW w:type="dxa" w:w="2880"/>
          </w:tcPr>
          <w:p>
            <w:r>
              <w:t>equipment_types</w:t>
            </w:r>
          </w:p>
        </w:tc>
        <w:tc>
          <w:tcPr>
            <w:tcW w:type="dxa" w:w="2880"/>
          </w:tcPr>
          <w:p>
            <w:r>
              <w:t>Equipment type definitions</w:t>
            </w:r>
          </w:p>
        </w:tc>
      </w:tr>
      <w:tr>
        <w:tc>
          <w:tcPr>
            <w:tcW w:type="dxa" w:w="2880"/>
          </w:tcPr>
          <w:p>
            <w:r>
              <w:t>Equipment</w:t>
            </w:r>
          </w:p>
        </w:tc>
        <w:tc>
          <w:tcPr>
            <w:tcW w:type="dxa" w:w="2880"/>
          </w:tcPr>
          <w:p>
            <w:r>
              <w:t>custom_equipment_types</w:t>
            </w:r>
          </w:p>
        </w:tc>
        <w:tc>
          <w:tcPr>
            <w:tcW w:type="dxa" w:w="2880"/>
          </w:tcPr>
          <w:p>
            <w:r>
              <w:t>User-defined types</w:t>
            </w:r>
          </w:p>
        </w:tc>
      </w:tr>
      <w:tr>
        <w:tc>
          <w:tcPr>
            <w:tcW w:type="dxa" w:w="2880"/>
          </w:tcPr>
          <w:p>
            <w:r>
              <w:t>Equipment</w:t>
            </w:r>
          </w:p>
        </w:tc>
        <w:tc>
          <w:tcPr>
            <w:tcW w:type="dxa" w:w="2880"/>
          </w:tcPr>
          <w:p>
            <w:r>
              <w:t>unstructured_items</w:t>
            </w:r>
          </w:p>
        </w:tc>
        <w:tc>
          <w:tcPr>
            <w:tcW w:type="dxa" w:w="2880"/>
          </w:tcPr>
          <w:p>
            <w:r>
              <w:t>Unparsed equipment data</w:t>
            </w:r>
          </w:p>
        </w:tc>
      </w:tr>
      <w:tr>
        <w:tc>
          <w:tcPr>
            <w:tcW w:type="dxa" w:w="2880"/>
          </w:tcPr>
          <w:p>
            <w:r>
              <w:t>Investigations</w:t>
            </w:r>
          </w:p>
        </w:tc>
        <w:tc>
          <w:tcPr>
            <w:tcW w:type="dxa" w:w="2880"/>
          </w:tcPr>
          <w:p>
            <w:r>
              <w:t>investigations</w:t>
            </w:r>
          </w:p>
        </w:tc>
        <w:tc>
          <w:tcPr>
            <w:tcW w:type="dxa" w:w="2880"/>
          </w:tcPr>
          <w:p>
            <w:r>
              <w:t>Causal analysis cases</w:t>
            </w:r>
          </w:p>
        </w:tc>
      </w:tr>
      <w:tr>
        <w:tc>
          <w:tcPr>
            <w:tcW w:type="dxa" w:w="2880"/>
          </w:tcPr>
          <w:p>
            <w:r>
              <w:t>Investigations</w:t>
            </w:r>
          </w:p>
        </w:tc>
        <w:tc>
          <w:tcPr>
            <w:tcW w:type="dxa" w:w="2880"/>
          </w:tcPr>
          <w:p>
            <w:r>
              <w:t>timeline_events</w:t>
            </w:r>
          </w:p>
        </w:tc>
        <w:tc>
          <w:tcPr>
            <w:tcW w:type="dxa" w:w="2880"/>
          </w:tcPr>
          <w:p>
            <w:r>
              <w:t>Investigation timelines</w:t>
            </w:r>
          </w:p>
        </w:tc>
      </w:tr>
      <w:tr>
        <w:tc>
          <w:tcPr>
            <w:tcW w:type="dxa" w:w="2880"/>
          </w:tcPr>
          <w:p>
            <w:r>
              <w:t>Investigations</w:t>
            </w:r>
          </w:p>
        </w:tc>
        <w:tc>
          <w:tcPr>
            <w:tcW w:type="dxa" w:w="2880"/>
          </w:tcPr>
          <w:p>
            <w:r>
              <w:t>failure_identifications</w:t>
            </w:r>
          </w:p>
        </w:tc>
        <w:tc>
          <w:tcPr>
            <w:tcW w:type="dxa" w:w="2880"/>
          </w:tcPr>
          <w:p>
            <w:r>
              <w:t>Identified failures</w:t>
            </w:r>
          </w:p>
        </w:tc>
      </w:tr>
      <w:tr>
        <w:tc>
          <w:tcPr>
            <w:tcW w:type="dxa" w:w="2880"/>
          </w:tcPr>
          <w:p>
            <w:r>
              <w:t>Investigations</w:t>
            </w:r>
          </w:p>
        </w:tc>
        <w:tc>
          <w:tcPr>
            <w:tcW w:type="dxa" w:w="2880"/>
          </w:tcPr>
          <w:p>
            <w:r>
              <w:t>cause_nodes</w:t>
            </w:r>
          </w:p>
        </w:tc>
        <w:tc>
          <w:tcPr>
            <w:tcW w:type="dxa" w:w="2880"/>
          </w:tcPr>
          <w:p>
            <w:r>
              <w:t>Root cause trees</w:t>
            </w:r>
          </w:p>
        </w:tc>
      </w:tr>
      <w:tr>
        <w:tc>
          <w:tcPr>
            <w:tcW w:type="dxa" w:w="2880"/>
          </w:tcPr>
          <w:p>
            <w:r>
              <w:t>Investigations</w:t>
            </w:r>
          </w:p>
        </w:tc>
        <w:tc>
          <w:tcPr>
            <w:tcW w:type="dxa" w:w="2880"/>
          </w:tcPr>
          <w:p>
            <w:r>
              <w:t>action_items</w:t>
            </w:r>
          </w:p>
        </w:tc>
        <w:tc>
          <w:tcPr>
            <w:tcW w:type="dxa" w:w="2880"/>
          </w:tcPr>
          <w:p>
            <w:r>
              <w:t>Investigation actions</w:t>
            </w:r>
          </w:p>
        </w:tc>
      </w:tr>
      <w:tr>
        <w:tc>
          <w:tcPr>
            <w:tcW w:type="dxa" w:w="2880"/>
          </w:tcPr>
          <w:p>
            <w:r>
              <w:t>Investigations</w:t>
            </w:r>
          </w:p>
        </w:tc>
        <w:tc>
          <w:tcPr>
            <w:tcW w:type="dxa" w:w="2880"/>
          </w:tcPr>
          <w:p>
            <w:r>
              <w:t>evidence_items</w:t>
            </w:r>
          </w:p>
        </w:tc>
        <w:tc>
          <w:tcPr>
            <w:tcW w:type="dxa" w:w="2880"/>
          </w:tcPr>
          <w:p>
            <w:r>
              <w:t>Supporting evidence</w:t>
            </w:r>
          </w:p>
        </w:tc>
      </w:tr>
      <w:tr>
        <w:tc>
          <w:tcPr>
            <w:tcW w:type="dxa" w:w="2880"/>
          </w:tcPr>
          <w:p>
            <w:r>
              <w:t>AI Cache</w:t>
            </w:r>
          </w:p>
        </w:tc>
        <w:tc>
          <w:tcPr>
            <w:tcW w:type="dxa" w:w="2880"/>
          </w:tcPr>
          <w:p>
            <w:r>
              <w:t>ai_risk_insights</w:t>
            </w:r>
          </w:p>
        </w:tc>
        <w:tc>
          <w:tcPr>
            <w:tcW w:type="dxa" w:w="2880"/>
          </w:tcPr>
          <w:p>
            <w:r>
              <w:t>Cached risk analysis</w:t>
            </w:r>
          </w:p>
        </w:tc>
      </w:tr>
      <w:tr>
        <w:tc>
          <w:tcPr>
            <w:tcW w:type="dxa" w:w="2880"/>
          </w:tcPr>
          <w:p>
            <w:r>
              <w:t>AI Cache</w:t>
            </w:r>
          </w:p>
        </w:tc>
        <w:tc>
          <w:tcPr>
            <w:tcW w:type="dxa" w:w="2880"/>
          </w:tcPr>
          <w:p>
            <w:r>
              <w:t>ai_fault_trees</w:t>
            </w:r>
          </w:p>
        </w:tc>
        <w:tc>
          <w:tcPr>
            <w:tcW w:type="dxa" w:w="2880"/>
          </w:tcPr>
          <w:p>
            <w:r>
              <w:t>Generated fault trees</w:t>
            </w:r>
          </w:p>
        </w:tc>
      </w:tr>
      <w:tr>
        <w:tc>
          <w:tcPr>
            <w:tcW w:type="dxa" w:w="2880"/>
          </w:tcPr>
          <w:p>
            <w:r>
              <w:t>AI Cache</w:t>
            </w:r>
          </w:p>
        </w:tc>
        <w:tc>
          <w:tcPr>
            <w:tcW w:type="dxa" w:w="2880"/>
          </w:tcPr>
          <w:p>
            <w:r>
              <w:t>ai_bow_ties</w:t>
            </w:r>
          </w:p>
        </w:tc>
        <w:tc>
          <w:tcPr>
            <w:tcW w:type="dxa" w:w="2880"/>
          </w:tcPr>
          <w:p>
            <w:r>
              <w:t>Bow-tie diagrams</w:t>
            </w:r>
          </w:p>
        </w:tc>
      </w:tr>
      <w:tr>
        <w:tc>
          <w:tcPr>
            <w:tcW w:type="dxa" w:w="2880"/>
          </w:tcPr>
          <w:p>
            <w:r>
              <w:t>AI Cache</w:t>
            </w:r>
          </w:p>
        </w:tc>
        <w:tc>
          <w:tcPr>
            <w:tcW w:type="dxa" w:w="2880"/>
          </w:tcPr>
          <w:p>
            <w:r>
              <w:t>ai_causal_analysis</w:t>
            </w:r>
          </w:p>
        </w:tc>
        <w:tc>
          <w:tcPr>
            <w:tcW w:type="dxa" w:w="2880"/>
          </w:tcPr>
          <w:p>
            <w:r>
              <w:t>AI causal findings</w:t>
            </w:r>
          </w:p>
        </w:tc>
      </w:tr>
      <w:tr>
        <w:tc>
          <w:tcPr>
            <w:tcW w:type="dxa" w:w="2880"/>
          </w:tcPr>
          <w:p>
            <w:r>
              <w:t>AI Cache</w:t>
            </w:r>
          </w:p>
        </w:tc>
        <w:tc>
          <w:tcPr>
            <w:tcW w:type="dxa" w:w="2880"/>
          </w:tcPr>
          <w:p>
            <w:r>
              <w:t>ai_action_optimization</w:t>
            </w:r>
          </w:p>
        </w:tc>
        <w:tc>
          <w:tcPr>
            <w:tcW w:type="dxa" w:w="2880"/>
          </w:tcPr>
          <w:p>
            <w:r>
              <w:t>Optimized actions</w:t>
            </w:r>
          </w:p>
        </w:tc>
      </w:tr>
      <w:tr>
        <w:tc>
          <w:tcPr>
            <w:tcW w:type="dxa" w:w="2880"/>
          </w:tcPr>
          <w:p>
            <w:r>
              <w:t>Maintenance</w:t>
            </w:r>
          </w:p>
        </w:tc>
        <w:tc>
          <w:tcPr>
            <w:tcW w:type="dxa" w:w="2880"/>
          </w:tcPr>
          <w:p>
            <w:r>
              <w:t>maintenance_strategies</w:t>
            </w:r>
          </w:p>
        </w:tc>
        <w:tc>
          <w:tcPr>
            <w:tcW w:type="dxa" w:w="2880"/>
          </w:tcPr>
          <w:p>
            <w:r>
              <w:t>Generated strategies</w:t>
            </w:r>
          </w:p>
        </w:tc>
      </w:tr>
    </w:tbl>
    <w:p>
      <w:r>
        <w:br w:type="page"/>
      </w:r>
    </w:p>
    <w:p>
      <w:pPr>
        <w:pStyle w:val="Heading2"/>
      </w:pPr>
      <w:r>
        <w:t>2.5 Data Flow Diagram</w:t>
      </w:r>
    </w:p>
    <w:p>
      <w:pPr>
        <w:pStyle w:val="NoSpacing"/>
      </w:pPr>
      <w:r>
        <w:br/>
        <w:t>USER INPUT (Text/Voice)</w:t>
        <w:br/>
        <w:t xml:space="preserve">       │</w:t>
        <w:br/>
        <w:t xml:space="preserve">       ▼</w:t>
        <w:br/>
        <w:t>┌─────────────────────┐</w:t>
        <w:br/>
        <w:t>│   AI Intent         │</w:t>
        <w:br/>
        <w:t>│   Classification    │</w:t>
        <w:br/>
        <w:t>│   (GPT-5.2)         │</w:t>
        <w:br/>
        <w:t>└──────────┬──────────┘</w:t>
        <w:br/>
        <w:t xml:space="preserve">           │</w:t>
        <w:br/>
        <w:t xml:space="preserve">     ┌─────┴─────┐</w:t>
        <w:br/>
        <w:t xml:space="preserve">     │           │</w:t>
        <w:br/>
        <w:t xml:space="preserve">     ▼           ▼</w:t>
        <w:br/>
        <w:t>┌─────────┐  ┌─────────────┐</w:t>
        <w:br/>
        <w:t>│ DATA    │  │ THREAT      │</w:t>
        <w:br/>
        <w:t>│ QUERY   │  │ EXTRACTION  │</w:t>
        <w:br/>
        <w:t>└─────────┘  └──────┬──────┘</w:t>
        <w:br/>
        <w:t xml:space="preserve">                    │</w:t>
        <w:br/>
        <w:t xml:space="preserve">                    ▼</w:t>
        <w:br/>
        <w:t xml:space="preserve">          ┌─────────────────┐</w:t>
        <w:br/>
        <w:t xml:space="preserve">          │ RISK SCORING    │</w:t>
        <w:br/>
        <w:t xml:space="preserve">          │ (Severity ×     │</w:t>
        <w:br/>
        <w:t xml:space="preserve">          │  Probability)   │</w:t>
        <w:br/>
        <w:t xml:space="preserve">          └────────┬────────┘</w:t>
        <w:br/>
        <w:t xml:space="preserve">                   │</w:t>
        <w:br/>
        <w:t xml:space="preserve">     ┌─────────────┼─────────────┐</w:t>
        <w:br/>
        <w:t xml:space="preserve">     │             │             │</w:t>
        <w:br/>
        <w:t xml:space="preserve">     ▼             ▼             ▼</w:t>
        <w:br/>
        <w:t>┌─────────┐  ┌───────────┐  ┌───────────┐</w:t>
        <w:br/>
        <w:t>│ CAUSAL  │  │ AI RISK   │  │MAINTENANCE│</w:t>
        <w:br/>
        <w:t>│ ENGINE  │  │ ENGINE    │  │ GENERATOR │</w:t>
        <w:br/>
        <w:t>│ (Manual │  │ (Fault    │  │ (ISO14224 │</w:t>
        <w:br/>
        <w:t>│  RCA)   │  │  Trees,   │  │  + FMEA)  │</w:t>
        <w:br/>
        <w:t>│         │  │  Bow-Tie) │  │           │</w:t>
        <w:br/>
        <w:t>└────┬────┘  └─────┬─────┘  └─────┬─────┘</w:t>
        <w:br/>
        <w:t xml:space="preserve">     │             │              │</w:t>
        <w:br/>
        <w:t xml:space="preserve">     └─────────────┼──────────────┘</w:t>
        <w:br/>
        <w:t xml:space="preserve">                   ▼</w:t>
        <w:br/>
        <w:t xml:space="preserve">          ┌─────────────────┐</w:t>
        <w:br/>
        <w:t xml:space="preserve">          │ ACTIONS CENTER  │</w:t>
        <w:br/>
        <w:t xml:space="preserve">          │ (Tracking &amp;     │</w:t>
        <w:br/>
        <w:t xml:space="preserve">          │  Follow-up)     │</w:t>
        <w:br/>
        <w:t xml:space="preserve">          └────────┬────────┘</w:t>
        <w:br/>
        <w:t xml:space="preserve">                   │</w:t>
        <w:br/>
        <w:t xml:space="preserve">                   ▼</w:t>
        <w:br/>
        <w:t xml:space="preserve">          ┌─────────────────┐</w:t>
        <w:br/>
        <w:t xml:space="preserve">          │   DASHBOARDS    │</w:t>
        <w:br/>
        <w:t xml:space="preserve">          │ • Operational   │</w:t>
        <w:br/>
        <w:t xml:space="preserve">          │ • Reliability   │</w:t>
        <w:br/>
        <w:t xml:space="preserve">          └─────────────────┘</w:t>
        <w:br/>
      </w:r>
    </w:p>
    <w:p>
      <w:r>
        <w:br w:type="page"/>
      </w:r>
    </w:p>
    <w:p>
      <w:pPr>
        <w:pStyle w:val="Heading1"/>
      </w:pPr>
      <w:r>
        <w:t>3. API Documentation</w:t>
      </w:r>
    </w:p>
    <w:p>
      <w:pPr>
        <w:pStyle w:val="Heading2"/>
      </w:pPr>
      <w:r>
        <w:t>3.1 Endpoint Summary</w:t>
      </w:r>
    </w:p>
    <w:p>
      <w:r>
        <w:t>Total Endpoints: ~106</w:t>
      </w:r>
    </w:p>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Endpoints</w:t>
            </w:r>
          </w:p>
        </w:tc>
        <w:tc>
          <w:tcPr>
            <w:tcW w:type="dxa" w:w="2880"/>
          </w:tcPr>
          <w:p>
            <w:r>
              <w:t>AI-Powered</w:t>
            </w:r>
          </w:p>
        </w:tc>
      </w:tr>
      <w:tr>
        <w:tc>
          <w:tcPr>
            <w:tcW w:type="dxa" w:w="2880"/>
          </w:tcPr>
          <w:p>
            <w:r>
              <w:t>Authentication</w:t>
            </w:r>
          </w:p>
        </w:tc>
        <w:tc>
          <w:tcPr>
            <w:tcW w:type="dxa" w:w="2880"/>
          </w:tcPr>
          <w:p>
            <w:r>
              <w:t>3</w:t>
            </w:r>
          </w:p>
        </w:tc>
        <w:tc>
          <w:tcPr>
            <w:tcW w:type="dxa" w:w="2880"/>
          </w:tcPr>
          <w:p>
            <w:r>
              <w:t>No</w:t>
            </w:r>
          </w:p>
        </w:tc>
      </w:tr>
      <w:tr>
        <w:tc>
          <w:tcPr>
            <w:tcW w:type="dxa" w:w="2880"/>
          </w:tcPr>
          <w:p>
            <w:r>
              <w:t>Threats (CRUD + AI)</w:t>
            </w:r>
          </w:p>
        </w:tc>
        <w:tc>
          <w:tcPr>
            <w:tcW w:type="dxa" w:w="2880"/>
          </w:tcPr>
          <w:p>
            <w:r>
              <w:t>8</w:t>
            </w:r>
          </w:p>
        </w:tc>
        <w:tc>
          <w:tcPr>
            <w:tcW w:type="dxa" w:w="2880"/>
          </w:tcPr>
          <w:p>
            <w:r>
              <w:t>Yes</w:t>
            </w:r>
          </w:p>
        </w:tc>
      </w:tr>
      <w:tr>
        <w:tc>
          <w:tcPr>
            <w:tcW w:type="dxa" w:w="2880"/>
          </w:tcPr>
          <w:p>
            <w:r>
              <w:t>Equipment Hierarchy</w:t>
            </w:r>
          </w:p>
        </w:tc>
        <w:tc>
          <w:tcPr>
            <w:tcW w:type="dxa" w:w="2880"/>
          </w:tcPr>
          <w:p>
            <w:r>
              <w:t>15</w:t>
            </w:r>
          </w:p>
        </w:tc>
        <w:tc>
          <w:tcPr>
            <w:tcW w:type="dxa" w:w="2880"/>
          </w:tcPr>
          <w:p>
            <w:r>
              <w:t>No</w:t>
            </w:r>
          </w:p>
        </w:tc>
      </w:tr>
      <w:tr>
        <w:tc>
          <w:tcPr>
            <w:tcW w:type="dxa" w:w="2880"/>
          </w:tcPr>
          <w:p>
            <w:r>
              <w:t>Failure Modes Library</w:t>
            </w:r>
          </w:p>
        </w:tc>
        <w:tc>
          <w:tcPr>
            <w:tcW w:type="dxa" w:w="2880"/>
          </w:tcPr>
          <w:p>
            <w:r>
              <w:t>8</w:t>
            </w:r>
          </w:p>
        </w:tc>
        <w:tc>
          <w:tcPr>
            <w:tcW w:type="dxa" w:w="2880"/>
          </w:tcPr>
          <w:p>
            <w:r>
              <w:t>No</w:t>
            </w:r>
          </w:p>
        </w:tc>
      </w:tr>
      <w:tr>
        <w:tc>
          <w:tcPr>
            <w:tcW w:type="dxa" w:w="2880"/>
          </w:tcPr>
          <w:p>
            <w:r>
              <w:t>Causal Engine / Investigations</w:t>
            </w:r>
          </w:p>
        </w:tc>
        <w:tc>
          <w:tcPr>
            <w:tcW w:type="dxa" w:w="2880"/>
          </w:tcPr>
          <w:p>
            <w:r>
              <w:t>20</w:t>
            </w:r>
          </w:p>
        </w:tc>
        <w:tc>
          <w:tcPr>
            <w:tcW w:type="dxa" w:w="2880"/>
          </w:tcPr>
          <w:p>
            <w:r>
              <w:t>Yes</w:t>
            </w:r>
          </w:p>
        </w:tc>
      </w:tr>
      <w:tr>
        <w:tc>
          <w:tcPr>
            <w:tcW w:type="dxa" w:w="2880"/>
          </w:tcPr>
          <w:p>
            <w:r>
              <w:t>Actions Management</w:t>
            </w:r>
          </w:p>
        </w:tc>
        <w:tc>
          <w:tcPr>
            <w:tcW w:type="dxa" w:w="2880"/>
          </w:tcPr>
          <w:p>
            <w:r>
              <w:t>6</w:t>
            </w:r>
          </w:p>
        </w:tc>
        <w:tc>
          <w:tcPr>
            <w:tcW w:type="dxa" w:w="2880"/>
          </w:tcPr>
          <w:p>
            <w:r>
              <w:t>No</w:t>
            </w:r>
          </w:p>
        </w:tc>
      </w:tr>
      <w:tr>
        <w:tc>
          <w:tcPr>
            <w:tcW w:type="dxa" w:w="2880"/>
          </w:tcPr>
          <w:p>
            <w:r>
              <w:t>AI Risk Analysis</w:t>
            </w:r>
          </w:p>
        </w:tc>
        <w:tc>
          <w:tcPr>
            <w:tcW w:type="dxa" w:w="2880"/>
          </w:tcPr>
          <w:p>
            <w:r>
              <w:t>8</w:t>
            </w:r>
          </w:p>
        </w:tc>
        <w:tc>
          <w:tcPr>
            <w:tcW w:type="dxa" w:w="2880"/>
          </w:tcPr>
          <w:p>
            <w:r>
              <w:t>Yes</w:t>
            </w:r>
          </w:p>
        </w:tc>
      </w:tr>
      <w:tr>
        <w:tc>
          <w:tcPr>
            <w:tcW w:type="dxa" w:w="2880"/>
          </w:tcPr>
          <w:p>
            <w:r>
              <w:t>AI Maintenance Strategies</w:t>
            </w:r>
          </w:p>
        </w:tc>
        <w:tc>
          <w:tcPr>
            <w:tcW w:type="dxa" w:w="2880"/>
          </w:tcPr>
          <w:p>
            <w:r>
              <w:t>8</w:t>
            </w:r>
          </w:p>
        </w:tc>
        <w:tc>
          <w:tcPr>
            <w:tcW w:type="dxa" w:w="2880"/>
          </w:tcPr>
          <w:p>
            <w:r>
              <w:t>Yes</w:t>
            </w:r>
          </w:p>
        </w:tc>
      </w:tr>
      <w:tr>
        <w:tc>
          <w:tcPr>
            <w:tcW w:type="dxa" w:w="2880"/>
          </w:tcPr>
          <w:p>
            <w:r>
              <w:t>Stats / Dashboard</w:t>
            </w:r>
          </w:p>
        </w:tc>
        <w:tc>
          <w:tcPr>
            <w:tcW w:type="dxa" w:w="2880"/>
          </w:tcPr>
          <w:p>
            <w:r>
              <w:t>6</w:t>
            </w:r>
          </w:p>
        </w:tc>
        <w:tc>
          <w:tcPr>
            <w:tcW w:type="dxa" w:w="2880"/>
          </w:tcPr>
          <w:p>
            <w:r>
              <w:t>No</w:t>
            </w:r>
          </w:p>
        </w:tc>
      </w:tr>
      <w:tr>
        <w:tc>
          <w:tcPr>
            <w:tcW w:type="dxa" w:w="2880"/>
          </w:tcPr>
          <w:p>
            <w:r>
              <w:t>Voice Transcription</w:t>
            </w:r>
          </w:p>
        </w:tc>
        <w:tc>
          <w:tcPr>
            <w:tcW w:type="dxa" w:w="2880"/>
          </w:tcPr>
          <w:p>
            <w:r>
              <w:t>1</w:t>
            </w:r>
          </w:p>
        </w:tc>
        <w:tc>
          <w:tcPr>
            <w:tcW w:type="dxa" w:w="2880"/>
          </w:tcPr>
          <w:p>
            <w:r>
              <w:t>Yes</w:t>
            </w:r>
          </w:p>
        </w:tc>
      </w:tr>
      <w:tr>
        <w:tc>
          <w:tcPr>
            <w:tcW w:type="dxa" w:w="2880"/>
          </w:tcPr>
          <w:p>
            <w:r>
              <w:t>Misc (parsing, uploads)</w:t>
            </w:r>
          </w:p>
        </w:tc>
        <w:tc>
          <w:tcPr>
            <w:tcW w:type="dxa" w:w="2880"/>
          </w:tcPr>
          <w:p>
            <w:r>
              <w:t>~23</w:t>
            </w:r>
          </w:p>
        </w:tc>
        <w:tc>
          <w:tcPr>
            <w:tcW w:type="dxa" w:w="2880"/>
          </w:tcPr>
          <w:p>
            <w:r>
              <w:t>No</w:t>
            </w:r>
          </w:p>
        </w:tc>
      </w:tr>
    </w:tbl>
    <w:p/>
    <w:p>
      <w:pPr>
        <w:pStyle w:val="Heading2"/>
      </w:pPr>
      <w:r>
        <w:t>3.2 AI-Powered Endpoints</w:t>
      </w:r>
    </w:p>
    <w:tbl>
      <w:tblPr>
        <w:tblStyle w:val="TableGrid"/>
        <w:tblW w:type="auto" w:w="0"/>
        <w:tblLook w:firstColumn="1" w:firstRow="1" w:lastColumn="0" w:lastRow="0" w:noHBand="0" w:noVBand="1" w:val="04A0"/>
      </w:tblPr>
      <w:tblGrid>
        <w:gridCol w:w="4320"/>
        <w:gridCol w:w="4320"/>
      </w:tblGrid>
      <w:tr>
        <w:tc>
          <w:tcPr>
            <w:tcW w:type="dxa" w:w="4320"/>
          </w:tcPr>
          <w:p>
            <w:r>
              <w:t>Endpoint</w:t>
            </w:r>
          </w:p>
        </w:tc>
        <w:tc>
          <w:tcPr>
            <w:tcW w:type="dxa" w:w="4320"/>
          </w:tcPr>
          <w:p>
            <w:r>
              <w:t>Description</w:t>
            </w:r>
          </w:p>
        </w:tc>
      </w:tr>
      <w:tr>
        <w:tc>
          <w:tcPr>
            <w:tcW w:type="dxa" w:w="4320"/>
          </w:tcPr>
          <w:p>
            <w:r>
              <w:t>POST /api/chat/send</w:t>
            </w:r>
          </w:p>
        </w:tc>
        <w:tc>
          <w:tcPr>
            <w:tcW w:type="dxa" w:w="4320"/>
          </w:tcPr>
          <w:p>
            <w:r>
              <w:t>Process chat message, extract threats</w:t>
            </w:r>
          </w:p>
        </w:tc>
      </w:tr>
      <w:tr>
        <w:tc>
          <w:tcPr>
            <w:tcW w:type="dxa" w:w="4320"/>
          </w:tcPr>
          <w:p>
            <w:r>
              <w:t>POST /api/transcribe</w:t>
            </w:r>
          </w:p>
        </w:tc>
        <w:tc>
          <w:tcPr>
            <w:tcW w:type="dxa" w:w="4320"/>
          </w:tcPr>
          <w:p>
            <w:r>
              <w:t>Voice to text transcription</w:t>
            </w:r>
          </w:p>
        </w:tc>
      </w:tr>
      <w:tr>
        <w:tc>
          <w:tcPr>
            <w:tcW w:type="dxa" w:w="4320"/>
          </w:tcPr>
          <w:p>
            <w:r>
              <w:t>POST /api/threats/{id}/analyze-risk</w:t>
            </w:r>
          </w:p>
        </w:tc>
        <w:tc>
          <w:tcPr>
            <w:tcW w:type="dxa" w:w="4320"/>
          </w:tcPr>
          <w:p>
            <w:r>
              <w:t>AI risk analysis</w:t>
            </w:r>
          </w:p>
        </w:tc>
      </w:tr>
      <w:tr>
        <w:tc>
          <w:tcPr>
            <w:tcW w:type="dxa" w:w="4320"/>
          </w:tcPr>
          <w:p>
            <w:r>
              <w:t>GET /api/threats/{id}/risk-insights</w:t>
            </w:r>
          </w:p>
        </w:tc>
        <w:tc>
          <w:tcPr>
            <w:tcW w:type="dxa" w:w="4320"/>
          </w:tcPr>
          <w:p>
            <w:r>
              <w:t>Get cached risk insights</w:t>
            </w:r>
          </w:p>
        </w:tc>
      </w:tr>
      <w:tr>
        <w:tc>
          <w:tcPr>
            <w:tcW w:type="dxa" w:w="4320"/>
          </w:tcPr>
          <w:p>
            <w:r>
              <w:t>POST /api/threats/{id}/generate-causes</w:t>
            </w:r>
          </w:p>
        </w:tc>
        <w:tc>
          <w:tcPr>
            <w:tcW w:type="dxa" w:w="4320"/>
          </w:tcPr>
          <w:p>
            <w:r>
              <w:t>Generate root causes</w:t>
            </w:r>
          </w:p>
        </w:tc>
      </w:tr>
      <w:tr>
        <w:tc>
          <w:tcPr>
            <w:tcW w:type="dxa" w:w="4320"/>
          </w:tcPr>
          <w:p>
            <w:r>
              <w:t>POST /api/threats/{id}/generate-fault-tree</w:t>
            </w:r>
          </w:p>
        </w:tc>
        <w:tc>
          <w:tcPr>
            <w:tcW w:type="dxa" w:w="4320"/>
          </w:tcPr>
          <w:p>
            <w:r>
              <w:t>Generate fault tree</w:t>
            </w:r>
          </w:p>
        </w:tc>
      </w:tr>
      <w:tr>
        <w:tc>
          <w:tcPr>
            <w:tcW w:type="dxa" w:w="4320"/>
          </w:tcPr>
          <w:p>
            <w:r>
              <w:t>POST /api/threats/{id}/generate-bow-tie</w:t>
            </w:r>
          </w:p>
        </w:tc>
        <w:tc>
          <w:tcPr>
            <w:tcW w:type="dxa" w:w="4320"/>
          </w:tcPr>
          <w:p>
            <w:r>
              <w:t>Generate bow-tie diagram</w:t>
            </w:r>
          </w:p>
        </w:tc>
      </w:tr>
      <w:tr>
        <w:tc>
          <w:tcPr>
            <w:tcW w:type="dxa" w:w="4320"/>
          </w:tcPr>
          <w:p>
            <w:r>
              <w:t>POST /api/threats/{id}/optimize-actions</w:t>
            </w:r>
          </w:p>
        </w:tc>
        <w:tc>
          <w:tcPr>
            <w:tcW w:type="dxa" w:w="4320"/>
          </w:tcPr>
          <w:p>
            <w:r>
              <w:t>Optimize action plans</w:t>
            </w:r>
          </w:p>
        </w:tc>
      </w:tr>
      <w:tr>
        <w:tc>
          <w:tcPr>
            <w:tcW w:type="dxa" w:w="4320"/>
          </w:tcPr>
          <w:p>
            <w:r>
              <w:t>POST /api/maintenance-strategies/generate</w:t>
            </w:r>
          </w:p>
        </w:tc>
        <w:tc>
          <w:tcPr>
            <w:tcW w:type="dxa" w:w="4320"/>
          </w:tcPr>
          <w:p>
            <w:r>
              <w:t>Generate single strategy</w:t>
            </w:r>
          </w:p>
        </w:tc>
      </w:tr>
      <w:tr>
        <w:tc>
          <w:tcPr>
            <w:tcW w:type="dxa" w:w="4320"/>
          </w:tcPr>
          <w:p>
            <w:r>
              <w:t>POST /api/maintenance-strategies/generate-all</w:t>
            </w:r>
          </w:p>
        </w:tc>
        <w:tc>
          <w:tcPr>
            <w:tcW w:type="dxa" w:w="4320"/>
          </w:tcPr>
          <w:p>
            <w:r>
              <w:t>Generate all strategies</w:t>
            </w:r>
          </w:p>
        </w:tc>
      </w:tr>
    </w:tbl>
    <w:p>
      <w:r>
        <w:br w:type="page"/>
      </w:r>
    </w:p>
    <w:p>
      <w:pPr>
        <w:pStyle w:val="Heading1"/>
      </w:pPr>
      <w:r>
        <w:t>4. Cost Analysis</w:t>
      </w:r>
    </w:p>
    <w:p>
      <w:pPr>
        <w:pStyle w:val="Heading2"/>
      </w:pPr>
      <w:r>
        <w:t>4.1 AI/LLM Usage Costs</w:t>
      </w:r>
    </w:p>
    <w:p>
      <w:r>
        <w:t>AI Model: GPT-5.2 via Emergent Universal Key</w:t>
      </w:r>
    </w:p>
    <w:p>
      <w:r>
        <w:t>Pricing: ~$0.01/1K input tokens + $0.03/1K output tokens</w:t>
      </w:r>
    </w:p>
    <w:p>
      <w:r>
        <w:t>Blended Rate: ~$0.02 per 1,000 tokens</w:t>
      </w:r>
    </w:p>
    <w:p/>
    <w:p>
      <w:pPr>
        <w:pStyle w:val="Heading3"/>
      </w:pPr>
      <w:r>
        <w:t>Token Usage Per Feature: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Avg Tokens/Call</w:t>
            </w:r>
          </w:p>
        </w:tc>
        <w:tc>
          <w:tcPr>
            <w:tcW w:type="dxa" w:w="2880"/>
          </w:tcPr>
          <w:p>
            <w:r>
              <w:t>Est. Calls/User/Month</w:t>
            </w:r>
          </w:p>
        </w:tc>
      </w:tr>
      <w:tr>
        <w:tc>
          <w:tcPr>
            <w:tcW w:type="dxa" w:w="2880"/>
          </w:tcPr>
          <w:p>
            <w:r>
              <w:t>Threat Chat</w:t>
            </w:r>
          </w:p>
        </w:tc>
        <w:tc>
          <w:tcPr>
            <w:tcW w:type="dxa" w:w="2880"/>
          </w:tcPr>
          <w:p>
            <w:r>
              <w:t>1,500</w:t>
            </w:r>
          </w:p>
        </w:tc>
        <w:tc>
          <w:tcPr>
            <w:tcW w:type="dxa" w:w="2880"/>
          </w:tcPr>
          <w:p>
            <w:r>
              <w:t>20</w:t>
            </w:r>
          </w:p>
        </w:tc>
      </w:tr>
      <w:tr>
        <w:tc>
          <w:tcPr>
            <w:tcW w:type="dxa" w:w="2880"/>
          </w:tcPr>
          <w:p>
            <w:r>
              <w:t>Risk Analysis</w:t>
            </w:r>
          </w:p>
        </w:tc>
        <w:tc>
          <w:tcPr>
            <w:tcW w:type="dxa" w:w="2880"/>
          </w:tcPr>
          <w:p>
            <w:r>
              <w:t>2,000</w:t>
            </w:r>
          </w:p>
        </w:tc>
        <w:tc>
          <w:tcPr>
            <w:tcW w:type="dxa" w:w="2880"/>
          </w:tcPr>
          <w:p>
            <w:r>
              <w:t>5</w:t>
            </w:r>
          </w:p>
        </w:tc>
      </w:tr>
      <w:tr>
        <w:tc>
          <w:tcPr>
            <w:tcW w:type="dxa" w:w="2880"/>
          </w:tcPr>
          <w:p>
            <w:r>
              <w:t>Cause Generation</w:t>
            </w:r>
          </w:p>
        </w:tc>
        <w:tc>
          <w:tcPr>
            <w:tcW w:type="dxa" w:w="2880"/>
          </w:tcPr>
          <w:p>
            <w:r>
              <w:t>1,800</w:t>
            </w:r>
          </w:p>
        </w:tc>
        <w:tc>
          <w:tcPr>
            <w:tcW w:type="dxa" w:w="2880"/>
          </w:tcPr>
          <w:p>
            <w:r>
              <w:t>3</w:t>
            </w:r>
          </w:p>
        </w:tc>
      </w:tr>
      <w:tr>
        <w:tc>
          <w:tcPr>
            <w:tcW w:type="dxa" w:w="2880"/>
          </w:tcPr>
          <w:p>
            <w:r>
              <w:t>Maintenance Strategy Gen</w:t>
            </w:r>
          </w:p>
        </w:tc>
        <w:tc>
          <w:tcPr>
            <w:tcW w:type="dxa" w:w="2880"/>
          </w:tcPr>
          <w:p>
            <w:r>
              <w:t>3,000</w:t>
            </w:r>
          </w:p>
        </w:tc>
        <w:tc>
          <w:tcPr>
            <w:tcW w:type="dxa" w:w="2880"/>
          </w:tcPr>
          <w:p>
            <w:r>
              <w:t>2</w:t>
            </w:r>
          </w:p>
        </w:tc>
      </w:tr>
      <w:tr>
        <w:tc>
          <w:tcPr>
            <w:tcW w:type="dxa" w:w="2880"/>
          </w:tcPr>
          <w:p>
            <w:r>
              <w:t>Action Optimization</w:t>
            </w:r>
          </w:p>
        </w:tc>
        <w:tc>
          <w:tcPr>
            <w:tcW w:type="dxa" w:w="2880"/>
          </w:tcPr>
          <w:p>
            <w:r>
              <w:t>1,500</w:t>
            </w:r>
          </w:p>
        </w:tc>
        <w:tc>
          <w:tcPr>
            <w:tcW w:type="dxa" w:w="2880"/>
          </w:tcPr>
          <w:p>
            <w:r>
              <w:t>2</w:t>
            </w:r>
          </w:p>
        </w:tc>
      </w:tr>
      <w:tr>
        <w:tc>
          <w:tcPr>
            <w:tcW w:type="dxa" w:w="2880"/>
          </w:tcPr>
          <w:p>
            <w:r>
              <w:t>Voice Transcription</w:t>
            </w:r>
          </w:p>
        </w:tc>
        <w:tc>
          <w:tcPr>
            <w:tcW w:type="dxa" w:w="2880"/>
          </w:tcPr>
          <w:p>
            <w:r>
              <w:t>500</w:t>
            </w:r>
          </w:p>
        </w:tc>
        <w:tc>
          <w:tcPr>
            <w:tcW w:type="dxa" w:w="2880"/>
          </w:tcPr>
          <w:p>
            <w:r>
              <w:t>5 (if enabled)</w:t>
            </w:r>
          </w:p>
        </w:tc>
      </w:tr>
    </w:tbl>
    <w:p/>
    <w:p>
      <w:pPr>
        <w:pStyle w:val="Heading3"/>
      </w:pPr>
      <w:r>
        <w:t>Monthly Token Consumption (per active user):</w:t>
      </w:r>
    </w:p>
    <w:p>
      <w:pPr>
        <w:pStyle w:val="ListBullet"/>
      </w:pPr>
      <w:r>
        <w:t>Threat Chat (20 calls × 1,500): 30,000 tokens</w:t>
      </w:r>
    </w:p>
    <w:p>
      <w:pPr>
        <w:pStyle w:val="ListBullet"/>
      </w:pPr>
      <w:r>
        <w:t>Risk Analysis (5 × 2,000): 10,000 tokens</w:t>
      </w:r>
    </w:p>
    <w:p>
      <w:pPr>
        <w:pStyle w:val="ListBullet"/>
      </w:pPr>
      <w:r>
        <w:t>Cause Gen (3 × 1,800): 5,400 tokens</w:t>
      </w:r>
    </w:p>
    <w:p>
      <w:pPr>
        <w:pStyle w:val="ListBullet"/>
      </w:pPr>
      <w:r>
        <w:t>Maintenance Gen (2 × 3,000): 6,000 tokens</w:t>
      </w:r>
    </w:p>
    <w:p>
      <w:pPr>
        <w:pStyle w:val="ListBullet"/>
      </w:pPr>
      <w:r>
        <w:t>Action Optimization (2 × 1,500): 3,000 tokens</w:t>
      </w:r>
    </w:p>
    <w:p>
      <w:pPr>
        <w:pStyle w:val="ListBullet"/>
      </w:pPr>
      <w:r>
        <w:t>Total per user/month: ~54,400 tokens</w:t>
      </w:r>
    </w:p>
    <w:p/>
    <w:p>
      <w:pPr>
        <w:pStyle w:val="Heading2"/>
      </w:pPr>
      <w:r>
        <w:t>4.2 Infrastructure Hosting Costs</w:t>
      </w:r>
    </w:p>
    <w:p>
      <w:pPr>
        <w:pStyle w:val="Heading3"/>
      </w:pPr>
      <w:r>
        <w:t>Option 1: Budget Tier (10-50 users)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Provider/Spec</w:t>
            </w:r>
          </w:p>
        </w:tc>
        <w:tc>
          <w:tcPr>
            <w:tcW w:type="dxa" w:w="2880"/>
          </w:tcPr>
          <w:p>
            <w:r>
              <w:t>Monthly Cost</w:t>
            </w:r>
          </w:p>
        </w:tc>
      </w:tr>
      <w:tr>
        <w:tc>
          <w:tcPr>
            <w:tcW w:type="dxa" w:w="2880"/>
          </w:tcPr>
          <w:p>
            <w:r>
              <w:t>Frontend</w:t>
            </w:r>
          </w:p>
        </w:tc>
        <w:tc>
          <w:tcPr>
            <w:tcW w:type="dxa" w:w="2880"/>
          </w:tcPr>
          <w:p>
            <w:r>
              <w:t>Vercel Free / Netlify Free</w:t>
            </w:r>
          </w:p>
        </w:tc>
        <w:tc>
          <w:tcPr>
            <w:tcW w:type="dxa" w:w="2880"/>
          </w:tcPr>
          <w:p>
            <w:r>
              <w:t>$0</w:t>
            </w:r>
          </w:p>
        </w:tc>
      </w:tr>
      <w:tr>
        <w:tc>
          <w:tcPr>
            <w:tcW w:type="dxa" w:w="2880"/>
          </w:tcPr>
          <w:p>
            <w:r>
              <w:t>Backend</w:t>
            </w:r>
          </w:p>
        </w:tc>
        <w:tc>
          <w:tcPr>
            <w:tcW w:type="dxa" w:w="2880"/>
          </w:tcPr>
          <w:p>
            <w:r>
              <w:t>Railway / Render (512MB)</w:t>
            </w:r>
          </w:p>
        </w:tc>
        <w:tc>
          <w:tcPr>
            <w:tcW w:type="dxa" w:w="2880"/>
          </w:tcPr>
          <w:p>
            <w:r>
              <w:t>$5-7</w:t>
            </w:r>
          </w:p>
        </w:tc>
      </w:tr>
      <w:tr>
        <w:tc>
          <w:tcPr>
            <w:tcW w:type="dxa" w:w="2880"/>
          </w:tcPr>
          <w:p>
            <w:r>
              <w:t>Database</w:t>
            </w:r>
          </w:p>
        </w:tc>
        <w:tc>
          <w:tcPr>
            <w:tcW w:type="dxa" w:w="2880"/>
          </w:tcPr>
          <w:p>
            <w:r>
              <w:t>MongoDB Atlas M0 (Free)</w:t>
            </w:r>
          </w:p>
        </w:tc>
        <w:tc>
          <w:tcPr>
            <w:tcW w:type="dxa" w:w="2880"/>
          </w:tcPr>
          <w:p>
            <w:r>
              <w:t>$0</w:t>
            </w:r>
          </w:p>
        </w:tc>
      </w:tr>
      <w:tr>
        <w:tc>
          <w:tcPr>
            <w:tcW w:type="dxa" w:w="2880"/>
          </w:tcPr>
          <w:p>
            <w:r>
              <w:t>AI (Emergent)</w:t>
            </w:r>
          </w:p>
        </w:tc>
        <w:tc>
          <w:tcPr>
            <w:tcW w:type="dxa" w:w="2880"/>
          </w:tcPr>
          <w:p>
            <w:r>
              <w:t>Light usage</w:t>
            </w:r>
          </w:p>
        </w:tc>
        <w:tc>
          <w:tcPr>
            <w:tcW w:type="dxa" w:w="2880"/>
          </w:tcPr>
          <w:p>
            <w:r>
              <w:t>$15-30</w:t>
            </w:r>
          </w:p>
        </w:tc>
      </w:tr>
      <w:tr>
        <w:tc>
          <w:tcPr>
            <w:tcW w:type="dxa" w:w="2880"/>
          </w:tcPr>
          <w:p>
            <w:r>
              <w:t>Total</w:t>
            </w:r>
          </w:p>
        </w:tc>
        <w:tc>
          <w:tcPr>
            <w:tcW w:type="dxa" w:w="2880"/>
          </w:tcPr>
          <w:p>
            <w:r/>
          </w:p>
        </w:tc>
        <w:tc>
          <w:tcPr>
            <w:tcW w:type="dxa" w:w="2880"/>
          </w:tcPr>
          <w:p>
            <w:r>
              <w:t>$20-40/month</w:t>
            </w:r>
          </w:p>
        </w:tc>
      </w:tr>
    </w:tbl>
    <w:p/>
    <w:p>
      <w:pPr>
        <w:pStyle w:val="Heading3"/>
      </w:pPr>
      <w:r>
        <w:t>Option 2: Growth Tier (50-200 users)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Provider/Spec</w:t>
            </w:r>
          </w:p>
        </w:tc>
        <w:tc>
          <w:tcPr>
            <w:tcW w:type="dxa" w:w="2880"/>
          </w:tcPr>
          <w:p>
            <w:r>
              <w:t>Monthly Cost</w:t>
            </w:r>
          </w:p>
        </w:tc>
      </w:tr>
      <w:tr>
        <w:tc>
          <w:tcPr>
            <w:tcW w:type="dxa" w:w="2880"/>
          </w:tcPr>
          <w:p>
            <w:r>
              <w:t>Frontend</w:t>
            </w:r>
          </w:p>
        </w:tc>
        <w:tc>
          <w:tcPr>
            <w:tcW w:type="dxa" w:w="2880"/>
          </w:tcPr>
          <w:p>
            <w:r>
              <w:t>Vercel Pro</w:t>
            </w:r>
          </w:p>
        </w:tc>
        <w:tc>
          <w:tcPr>
            <w:tcW w:type="dxa" w:w="2880"/>
          </w:tcPr>
          <w:p>
            <w:r>
              <w:t>$20</w:t>
            </w:r>
          </w:p>
        </w:tc>
      </w:tr>
      <w:tr>
        <w:tc>
          <w:tcPr>
            <w:tcW w:type="dxa" w:w="2880"/>
          </w:tcPr>
          <w:p>
            <w:r>
              <w:t>Backend</w:t>
            </w:r>
          </w:p>
        </w:tc>
        <w:tc>
          <w:tcPr>
            <w:tcW w:type="dxa" w:w="2880"/>
          </w:tcPr>
          <w:p>
            <w:r>
              <w:t>Railway Pro (2GB RAM)</w:t>
            </w:r>
          </w:p>
        </w:tc>
        <w:tc>
          <w:tcPr>
            <w:tcW w:type="dxa" w:w="2880"/>
          </w:tcPr>
          <w:p>
            <w:r>
              <w:t>$25-40</w:t>
            </w:r>
          </w:p>
        </w:tc>
      </w:tr>
      <w:tr>
        <w:tc>
          <w:tcPr>
            <w:tcW w:type="dxa" w:w="2880"/>
          </w:tcPr>
          <w:p>
            <w:r>
              <w:t>Database</w:t>
            </w:r>
          </w:p>
        </w:tc>
        <w:tc>
          <w:tcPr>
            <w:tcW w:type="dxa" w:w="2880"/>
          </w:tcPr>
          <w:p>
            <w:r>
              <w:t>MongoDB Atlas M10</w:t>
            </w:r>
          </w:p>
        </w:tc>
        <w:tc>
          <w:tcPr>
            <w:tcW w:type="dxa" w:w="2880"/>
          </w:tcPr>
          <w:p>
            <w:r>
              <w:t>$57</w:t>
            </w:r>
          </w:p>
        </w:tc>
      </w:tr>
      <w:tr>
        <w:tc>
          <w:tcPr>
            <w:tcW w:type="dxa" w:w="2880"/>
          </w:tcPr>
          <w:p>
            <w:r>
              <w:t>AI (Emergent)</w:t>
            </w:r>
          </w:p>
        </w:tc>
        <w:tc>
          <w:tcPr>
            <w:tcW w:type="dxa" w:w="2880"/>
          </w:tcPr>
          <w:p>
            <w:r>
              <w:t>Moderate usage</w:t>
            </w:r>
          </w:p>
        </w:tc>
        <w:tc>
          <w:tcPr>
            <w:tcW w:type="dxa" w:w="2880"/>
          </w:tcPr>
          <w:p>
            <w:r>
              <w:t>$80-150</w:t>
            </w:r>
          </w:p>
        </w:tc>
      </w:tr>
      <w:tr>
        <w:tc>
          <w:tcPr>
            <w:tcW w:type="dxa" w:w="2880"/>
          </w:tcPr>
          <w:p>
            <w:r>
              <w:t>Total</w:t>
            </w:r>
          </w:p>
        </w:tc>
        <w:tc>
          <w:tcPr>
            <w:tcW w:type="dxa" w:w="2880"/>
          </w:tcPr>
          <w:p>
            <w:r/>
          </w:p>
        </w:tc>
        <w:tc>
          <w:tcPr>
            <w:tcW w:type="dxa" w:w="2880"/>
          </w:tcPr>
          <w:p>
            <w:r>
              <w:t>$180-270/month</w:t>
            </w:r>
          </w:p>
        </w:tc>
      </w:tr>
    </w:tbl>
    <w:p/>
    <w:p>
      <w:pPr>
        <w:pStyle w:val="Heading3"/>
      </w:pPr>
      <w:r>
        <w:t>Option 3: Enterprise Tier (200-500+ users)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Provider/Spec</w:t>
            </w:r>
          </w:p>
        </w:tc>
        <w:tc>
          <w:tcPr>
            <w:tcW w:type="dxa" w:w="2880"/>
          </w:tcPr>
          <w:p>
            <w:r>
              <w:t>Monthly Cost</w:t>
            </w:r>
          </w:p>
        </w:tc>
      </w:tr>
      <w:tr>
        <w:tc>
          <w:tcPr>
            <w:tcW w:type="dxa" w:w="2880"/>
          </w:tcPr>
          <w:p>
            <w:r>
              <w:t>Frontend</w:t>
            </w:r>
          </w:p>
        </w:tc>
        <w:tc>
          <w:tcPr>
            <w:tcW w:type="dxa" w:w="2880"/>
          </w:tcPr>
          <w:p>
            <w:r>
              <w:t>Vercel Enterprise / AWS CloudFront</w:t>
            </w:r>
          </w:p>
        </w:tc>
        <w:tc>
          <w:tcPr>
            <w:tcW w:type="dxa" w:w="2880"/>
          </w:tcPr>
          <w:p>
            <w:r>
              <w:t>$50-100</w:t>
            </w:r>
          </w:p>
        </w:tc>
      </w:tr>
      <w:tr>
        <w:tc>
          <w:tcPr>
            <w:tcW w:type="dxa" w:w="2880"/>
          </w:tcPr>
          <w:p>
            <w:r>
              <w:t>Backend</w:t>
            </w:r>
          </w:p>
        </w:tc>
        <w:tc>
          <w:tcPr>
            <w:tcW w:type="dxa" w:w="2880"/>
          </w:tcPr>
          <w:p>
            <w:r>
              <w:t>AWS ECS / GCP Cloud Run</w:t>
            </w:r>
          </w:p>
        </w:tc>
        <w:tc>
          <w:tcPr>
            <w:tcW w:type="dxa" w:w="2880"/>
          </w:tcPr>
          <w:p>
            <w:r>
              <w:t>$100-200</w:t>
            </w:r>
          </w:p>
        </w:tc>
      </w:tr>
      <w:tr>
        <w:tc>
          <w:tcPr>
            <w:tcW w:type="dxa" w:w="2880"/>
          </w:tcPr>
          <w:p>
            <w:r>
              <w:t>Database</w:t>
            </w:r>
          </w:p>
        </w:tc>
        <w:tc>
          <w:tcPr>
            <w:tcW w:type="dxa" w:w="2880"/>
          </w:tcPr>
          <w:p>
            <w:r>
              <w:t>MongoDB Atlas M30</w:t>
            </w:r>
          </w:p>
        </w:tc>
        <w:tc>
          <w:tcPr>
            <w:tcW w:type="dxa" w:w="2880"/>
          </w:tcPr>
          <w:p>
            <w:r>
              <w:t>$210</w:t>
            </w:r>
          </w:p>
        </w:tc>
      </w:tr>
      <w:tr>
        <w:tc>
          <w:tcPr>
            <w:tcW w:type="dxa" w:w="2880"/>
          </w:tcPr>
          <w:p>
            <w:r>
              <w:t>AI (Emergent)</w:t>
            </w:r>
          </w:p>
        </w:tc>
        <w:tc>
          <w:tcPr>
            <w:tcW w:type="dxa" w:w="2880"/>
          </w:tcPr>
          <w:p>
            <w:r>
              <w:t>Heavy usage</w:t>
            </w:r>
          </w:p>
        </w:tc>
        <w:tc>
          <w:tcPr>
            <w:tcW w:type="dxa" w:w="2880"/>
          </w:tcPr>
          <w:p>
            <w:r>
              <w:t>$200-400</w:t>
            </w:r>
          </w:p>
        </w:tc>
      </w:tr>
      <w:tr>
        <w:tc>
          <w:tcPr>
            <w:tcW w:type="dxa" w:w="2880"/>
          </w:tcPr>
          <w:p>
            <w:r>
              <w:t>Extras</w:t>
            </w:r>
          </w:p>
        </w:tc>
        <w:tc>
          <w:tcPr>
            <w:tcW w:type="dxa" w:w="2880"/>
          </w:tcPr>
          <w:p>
            <w:r>
              <w:t>Monitoring, backups, SSL</w:t>
            </w:r>
          </w:p>
        </w:tc>
        <w:tc>
          <w:tcPr>
            <w:tcW w:type="dxa" w:w="2880"/>
          </w:tcPr>
          <w:p>
            <w:r>
              <w:t>$50-100</w:t>
            </w:r>
          </w:p>
        </w:tc>
      </w:tr>
      <w:tr>
        <w:tc>
          <w:tcPr>
            <w:tcW w:type="dxa" w:w="2880"/>
          </w:tcPr>
          <w:p>
            <w:r>
              <w:t>Total</w:t>
            </w:r>
          </w:p>
        </w:tc>
        <w:tc>
          <w:tcPr>
            <w:tcW w:type="dxa" w:w="2880"/>
          </w:tcPr>
          <w:p>
            <w:r/>
          </w:p>
        </w:tc>
        <w:tc>
          <w:tcPr>
            <w:tcW w:type="dxa" w:w="2880"/>
          </w:tcPr>
          <w:p>
            <w:r>
              <w:t>$600-1,000/month</w:t>
            </w:r>
          </w:p>
        </w:tc>
      </w:tr>
    </w:tbl>
    <w:p/>
    <w:p>
      <w:pPr>
        <w:pStyle w:val="Heading2"/>
      </w:pPr>
      <w:r>
        <w:t>4.3 Total Cost Projections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Scale</w:t>
            </w:r>
          </w:p>
        </w:tc>
        <w:tc>
          <w:tcPr>
            <w:tcW w:type="dxa" w:w="2160"/>
          </w:tcPr>
          <w:p>
            <w:r>
              <w:t>Users</w:t>
            </w:r>
          </w:p>
        </w:tc>
        <w:tc>
          <w:tcPr>
            <w:tcW w:type="dxa" w:w="2160"/>
          </w:tcPr>
          <w:p>
            <w:r>
              <w:t>Monthly</w:t>
            </w:r>
          </w:p>
        </w:tc>
        <w:tc>
          <w:tcPr>
            <w:tcW w:type="dxa" w:w="2160"/>
          </w:tcPr>
          <w:p>
            <w:r>
              <w:t>Annual</w:t>
            </w:r>
          </w:p>
        </w:tc>
      </w:tr>
      <w:tr>
        <w:tc>
          <w:tcPr>
            <w:tcW w:type="dxa" w:w="2160"/>
          </w:tcPr>
          <w:p>
            <w:r>
              <w:t>MVP/Pilot</w:t>
            </w:r>
          </w:p>
        </w:tc>
        <w:tc>
          <w:tcPr>
            <w:tcW w:type="dxa" w:w="2160"/>
          </w:tcPr>
          <w:p>
            <w:r>
              <w:t>10-50</w:t>
            </w:r>
          </w:p>
        </w:tc>
        <w:tc>
          <w:tcPr>
            <w:tcW w:type="dxa" w:w="2160"/>
          </w:tcPr>
          <w:p>
            <w:r>
              <w:t>$20-40</w:t>
            </w:r>
          </w:p>
        </w:tc>
        <w:tc>
          <w:tcPr>
            <w:tcW w:type="dxa" w:w="2160"/>
          </w:tcPr>
          <w:p>
            <w:r>
              <w:t>$240-480</w:t>
            </w:r>
          </w:p>
        </w:tc>
      </w:tr>
      <w:tr>
        <w:tc>
          <w:tcPr>
            <w:tcW w:type="dxa" w:w="2160"/>
          </w:tcPr>
          <w:p>
            <w:r>
              <w:t>Growth</w:t>
            </w:r>
          </w:p>
        </w:tc>
        <w:tc>
          <w:tcPr>
            <w:tcW w:type="dxa" w:w="2160"/>
          </w:tcPr>
          <w:p>
            <w:r>
              <w:t>50-200</w:t>
            </w:r>
          </w:p>
        </w:tc>
        <w:tc>
          <w:tcPr>
            <w:tcW w:type="dxa" w:w="2160"/>
          </w:tcPr>
          <w:p>
            <w:r>
              <w:t>$180-270</w:t>
            </w:r>
          </w:p>
        </w:tc>
        <w:tc>
          <w:tcPr>
            <w:tcW w:type="dxa" w:w="2160"/>
          </w:tcPr>
          <w:p>
            <w:r>
              <w:t>$2,200-3,200</w:t>
            </w:r>
          </w:p>
        </w:tc>
      </w:tr>
      <w:tr>
        <w:tc>
          <w:tcPr>
            <w:tcW w:type="dxa" w:w="2160"/>
          </w:tcPr>
          <w:p>
            <w:r>
              <w:t>Enterprise</w:t>
            </w:r>
          </w:p>
        </w:tc>
        <w:tc>
          <w:tcPr>
            <w:tcW w:type="dxa" w:w="2160"/>
          </w:tcPr>
          <w:p>
            <w:r>
              <w:t>200-500+</w:t>
            </w:r>
          </w:p>
        </w:tc>
        <w:tc>
          <w:tcPr>
            <w:tcW w:type="dxa" w:w="2160"/>
          </w:tcPr>
          <w:p>
            <w:r>
              <w:t>$600-1,000</w:t>
            </w:r>
          </w:p>
        </w:tc>
        <w:tc>
          <w:tcPr>
            <w:tcW w:type="dxa" w:w="2160"/>
          </w:tcPr>
          <w:p>
            <w:r>
              <w:t>$7,200-12,000</w:t>
            </w:r>
          </w:p>
        </w:tc>
      </w:tr>
    </w:tbl>
    <w:p/>
    <w:p>
      <w:pPr>
        <w:pStyle w:val="Heading3"/>
      </w:pPr>
      <w:r>
        <w:t>Cost Breakdown for 100 Users/Year:</w:t>
      </w:r>
    </w:p>
    <w:p>
      <w:pPr>
        <w:pStyle w:val="ListBullet"/>
      </w:pPr>
      <w:r>
        <w:t>Frontend (Vercel Pro): $240</w:t>
      </w:r>
    </w:p>
    <w:p>
      <w:pPr>
        <w:pStyle w:val="ListBullet"/>
      </w:pPr>
      <w:r>
        <w:t>Backend (Railway/Render): $300-500</w:t>
      </w:r>
    </w:p>
    <w:p>
      <w:pPr>
        <w:pStyle w:val="ListBullet"/>
      </w:pPr>
      <w:r>
        <w:t>Database (Atlas M10): $684</w:t>
      </w:r>
    </w:p>
    <w:p>
      <w:pPr>
        <w:pStyle w:val="ListBullet"/>
      </w:pPr>
      <w:r>
        <w:t>AI/LLM (GPT-5.2): $1,500-2,000</w:t>
      </w:r>
    </w:p>
    <w:p>
      <w:pPr>
        <w:pStyle w:val="ListBullet"/>
      </w:pPr>
      <w:r>
        <w:rPr>
          <w:b/>
        </w:rPr>
        <w:t>TOTAL: $2,700 - $3,400/year</w:t>
      </w:r>
    </w:p>
    <w:p/>
    <w:p>
      <w:pPr>
        <w:pStyle w:val="IntenseQuote"/>
      </w:pPr>
      <w:r>
        <w:t>Note: ~50-60% of costs are AI/LLM usage. Infrastructure is relatively inexpensive.</w:t>
      </w:r>
    </w:p>
    <w:p>
      <w:r>
        <w:br w:type="page"/>
      </w:r>
    </w:p>
    <w:p>
      <w:pPr>
        <w:pStyle w:val="Heading1"/>
      </w:pPr>
      <w:r>
        <w:t>5. Equipment Types &amp; Failure Modes</w:t>
      </w:r>
    </w:p>
    <w:p>
      <w:r>
        <w:t>Total Equipment Types: 22</w:t>
      </w:r>
    </w:p>
    <w:p>
      <w:r>
        <w:t>Total Failure Modes: 215</w:t>
      </w:r>
    </w:p>
    <w:p/>
    <w:p>
      <w:pPr>
        <w:pStyle w:val="Heading2"/>
      </w:pPr>
      <w:r>
        <w:t>5.1 Equipment Types (ISO 14224 Compliant)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ISO Class</w:t>
            </w:r>
          </w:p>
        </w:tc>
        <w:tc>
          <w:tcPr>
            <w:tcW w:type="dxa" w:w="2160"/>
          </w:tcPr>
          <w:p>
            <w:r>
              <w:t>Discipline</w:t>
            </w:r>
          </w:p>
        </w:tc>
      </w:tr>
      <w:tr>
        <w:tc>
          <w:tcPr>
            <w:tcW w:type="dxa" w:w="2160"/>
          </w:tcPr>
          <w:p>
            <w:r>
              <w:t>pump_centrifugal</w:t>
            </w:r>
          </w:p>
        </w:tc>
        <w:tc>
          <w:tcPr>
            <w:tcW w:type="dxa" w:w="2160"/>
          </w:tcPr>
          <w:p>
            <w:r>
              <w:t>Centrifugal Pump</w:t>
            </w:r>
          </w:p>
        </w:tc>
        <w:tc>
          <w:tcPr>
            <w:tcW w:type="dxa" w:w="2160"/>
          </w:tcPr>
          <w:p>
            <w:r>
              <w:t>1.1.1</w:t>
            </w:r>
          </w:p>
        </w:tc>
        <w:tc>
          <w:tcPr>
            <w:tcW w:type="dxa" w:w="2160"/>
          </w:tcPr>
          <w:p>
            <w:r>
              <w:t>Mechanical</w:t>
            </w:r>
          </w:p>
        </w:tc>
      </w:tr>
      <w:tr>
        <w:tc>
          <w:tcPr>
            <w:tcW w:type="dxa" w:w="2160"/>
          </w:tcPr>
          <w:p>
            <w:r>
              <w:t>pump_reciprocating</w:t>
            </w:r>
          </w:p>
        </w:tc>
        <w:tc>
          <w:tcPr>
            <w:tcW w:type="dxa" w:w="2160"/>
          </w:tcPr>
          <w:p>
            <w:r>
              <w:t>Reciprocating Pump</w:t>
            </w:r>
          </w:p>
        </w:tc>
        <w:tc>
          <w:tcPr>
            <w:tcW w:type="dxa" w:w="2160"/>
          </w:tcPr>
          <w:p>
            <w:r>
              <w:t>1.1.2</w:t>
            </w:r>
          </w:p>
        </w:tc>
        <w:tc>
          <w:tcPr>
            <w:tcW w:type="dxa" w:w="2160"/>
          </w:tcPr>
          <w:p>
            <w:r>
              <w:t>Mechanical</w:t>
            </w:r>
          </w:p>
        </w:tc>
      </w:tr>
      <w:tr>
        <w:tc>
          <w:tcPr>
            <w:tcW w:type="dxa" w:w="2160"/>
          </w:tcPr>
          <w:p>
            <w:r>
              <w:t>compressor_centrifugal</w:t>
            </w:r>
          </w:p>
        </w:tc>
        <w:tc>
          <w:tcPr>
            <w:tcW w:type="dxa" w:w="2160"/>
          </w:tcPr>
          <w:p>
            <w:r>
              <w:t>Centrifugal Compressor</w:t>
            </w:r>
          </w:p>
        </w:tc>
        <w:tc>
          <w:tcPr>
            <w:tcW w:type="dxa" w:w="2160"/>
          </w:tcPr>
          <w:p>
            <w:r>
              <w:t>1.2.1</w:t>
            </w:r>
          </w:p>
        </w:tc>
        <w:tc>
          <w:tcPr>
            <w:tcW w:type="dxa" w:w="2160"/>
          </w:tcPr>
          <w:p>
            <w:r>
              <w:t>Mechanical</w:t>
            </w:r>
          </w:p>
        </w:tc>
      </w:tr>
      <w:tr>
        <w:tc>
          <w:tcPr>
            <w:tcW w:type="dxa" w:w="2160"/>
          </w:tcPr>
          <w:p>
            <w:r>
              <w:t>compressor_reciprocating</w:t>
            </w:r>
          </w:p>
        </w:tc>
        <w:tc>
          <w:tcPr>
            <w:tcW w:type="dxa" w:w="2160"/>
          </w:tcPr>
          <w:p>
            <w:r>
              <w:t>Reciprocating Compressor</w:t>
            </w:r>
          </w:p>
        </w:tc>
        <w:tc>
          <w:tcPr>
            <w:tcW w:type="dxa" w:w="2160"/>
          </w:tcPr>
          <w:p>
            <w:r>
              <w:t>1.2.2</w:t>
            </w:r>
          </w:p>
        </w:tc>
        <w:tc>
          <w:tcPr>
            <w:tcW w:type="dxa" w:w="2160"/>
          </w:tcPr>
          <w:p>
            <w:r>
              <w:t>Mechanical</w:t>
            </w:r>
          </w:p>
        </w:tc>
      </w:tr>
      <w:tr>
        <w:tc>
          <w:tcPr>
            <w:tcW w:type="dxa" w:w="2160"/>
          </w:tcPr>
          <w:p>
            <w:r>
              <w:t>turbine_gas</w:t>
            </w:r>
          </w:p>
        </w:tc>
        <w:tc>
          <w:tcPr>
            <w:tcW w:type="dxa" w:w="2160"/>
          </w:tcPr>
          <w:p>
            <w:r>
              <w:t>Gas Turbine</w:t>
            </w:r>
          </w:p>
        </w:tc>
        <w:tc>
          <w:tcPr>
            <w:tcW w:type="dxa" w:w="2160"/>
          </w:tcPr>
          <w:p>
            <w:r>
              <w:t>1.3.1</w:t>
            </w:r>
          </w:p>
        </w:tc>
        <w:tc>
          <w:tcPr>
            <w:tcW w:type="dxa" w:w="2160"/>
          </w:tcPr>
          <w:p>
            <w:r>
              <w:t>Mechanical</w:t>
            </w:r>
          </w:p>
        </w:tc>
      </w:tr>
      <w:tr>
        <w:tc>
          <w:tcPr>
            <w:tcW w:type="dxa" w:w="2160"/>
          </w:tcPr>
          <w:p>
            <w:r>
              <w:t>turbine_steam</w:t>
            </w:r>
          </w:p>
        </w:tc>
        <w:tc>
          <w:tcPr>
            <w:tcW w:type="dxa" w:w="2160"/>
          </w:tcPr>
          <w:p>
            <w:r>
              <w:t>Steam Turbine</w:t>
            </w:r>
          </w:p>
        </w:tc>
        <w:tc>
          <w:tcPr>
            <w:tcW w:type="dxa" w:w="2160"/>
          </w:tcPr>
          <w:p>
            <w:r>
              <w:t>1.3.2</w:t>
            </w:r>
          </w:p>
        </w:tc>
        <w:tc>
          <w:tcPr>
            <w:tcW w:type="dxa" w:w="2160"/>
          </w:tcPr>
          <w:p>
            <w:r>
              <w:t>Mechanical</w:t>
            </w:r>
          </w:p>
        </w:tc>
      </w:tr>
      <w:tr>
        <w:tc>
          <w:tcPr>
            <w:tcW w:type="dxa" w:w="2160"/>
          </w:tcPr>
          <w:p>
            <w:r>
              <w:t>extruder</w:t>
            </w:r>
          </w:p>
        </w:tc>
        <w:tc>
          <w:tcPr>
            <w:tcW w:type="dxa" w:w="2160"/>
          </w:tcPr>
          <w:p>
            <w:r>
              <w:t>Extruder</w:t>
            </w:r>
          </w:p>
        </w:tc>
        <w:tc>
          <w:tcPr>
            <w:tcW w:type="dxa" w:w="2160"/>
          </w:tcPr>
          <w:p>
            <w:r>
              <w:t>1.4.1</w:t>
            </w:r>
          </w:p>
        </w:tc>
        <w:tc>
          <w:tcPr>
            <w:tcW w:type="dxa" w:w="2160"/>
          </w:tcPr>
          <w:p>
            <w:r>
              <w:t>Mechanical</w:t>
            </w:r>
          </w:p>
        </w:tc>
      </w:tr>
      <w:tr>
        <w:tc>
          <w:tcPr>
            <w:tcW w:type="dxa" w:w="2160"/>
          </w:tcPr>
          <w:p>
            <w:r>
              <w:t>grinder</w:t>
            </w:r>
          </w:p>
        </w:tc>
        <w:tc>
          <w:tcPr>
            <w:tcW w:type="dxa" w:w="2160"/>
          </w:tcPr>
          <w:p>
            <w:r>
              <w:t>Grinder</w:t>
            </w:r>
          </w:p>
        </w:tc>
        <w:tc>
          <w:tcPr>
            <w:tcW w:type="dxa" w:w="2160"/>
          </w:tcPr>
          <w:p>
            <w:r>
              <w:t>1.5.1</w:t>
            </w:r>
          </w:p>
        </w:tc>
        <w:tc>
          <w:tcPr>
            <w:tcW w:type="dxa" w:w="2160"/>
          </w:tcPr>
          <w:p>
            <w:r>
              <w:t>Mechanical</w:t>
            </w:r>
          </w:p>
        </w:tc>
      </w:tr>
      <w:tr>
        <w:tc>
          <w:tcPr>
            <w:tcW w:type="dxa" w:w="2160"/>
          </w:tcPr>
          <w:p>
            <w:r>
              <w:t>heat_exchanger</w:t>
            </w:r>
          </w:p>
        </w:tc>
        <w:tc>
          <w:tcPr>
            <w:tcW w:type="dxa" w:w="2160"/>
          </w:tcPr>
          <w:p>
            <w:r>
              <w:t>Heat Exchanger</w:t>
            </w:r>
          </w:p>
        </w:tc>
        <w:tc>
          <w:tcPr>
            <w:tcW w:type="dxa" w:w="2160"/>
          </w:tcPr>
          <w:p>
            <w:r>
              <w:t>2.1.1</w:t>
            </w:r>
          </w:p>
        </w:tc>
        <w:tc>
          <w:tcPr>
            <w:tcW w:type="dxa" w:w="2160"/>
          </w:tcPr>
          <w:p>
            <w:r>
              <w:t>Process</w:t>
            </w:r>
          </w:p>
        </w:tc>
      </w:tr>
      <w:tr>
        <w:tc>
          <w:tcPr>
            <w:tcW w:type="dxa" w:w="2160"/>
          </w:tcPr>
          <w:p>
            <w:r>
              <w:t>vessel_pressure</w:t>
            </w:r>
          </w:p>
        </w:tc>
        <w:tc>
          <w:tcPr>
            <w:tcW w:type="dxa" w:w="2160"/>
          </w:tcPr>
          <w:p>
            <w:r>
              <w:t>Pressure Vessel</w:t>
            </w:r>
          </w:p>
        </w:tc>
        <w:tc>
          <w:tcPr>
            <w:tcW w:type="dxa" w:w="2160"/>
          </w:tcPr>
          <w:p>
            <w:r>
              <w:t>2.2.1</w:t>
            </w:r>
          </w:p>
        </w:tc>
        <w:tc>
          <w:tcPr>
            <w:tcW w:type="dxa" w:w="2160"/>
          </w:tcPr>
          <w:p>
            <w:r>
              <w:t>Process</w:t>
            </w:r>
          </w:p>
        </w:tc>
      </w:tr>
      <w:tr>
        <w:tc>
          <w:tcPr>
            <w:tcW w:type="dxa" w:w="2160"/>
          </w:tcPr>
          <w:p>
            <w:r>
              <w:t>vessel_storage</w:t>
            </w:r>
          </w:p>
        </w:tc>
        <w:tc>
          <w:tcPr>
            <w:tcW w:type="dxa" w:w="2160"/>
          </w:tcPr>
          <w:p>
            <w:r>
              <w:t>Storage Tank</w:t>
            </w:r>
          </w:p>
        </w:tc>
        <w:tc>
          <w:tcPr>
            <w:tcW w:type="dxa" w:w="2160"/>
          </w:tcPr>
          <w:p>
            <w:r>
              <w:t>2.2.2</w:t>
            </w:r>
          </w:p>
        </w:tc>
        <w:tc>
          <w:tcPr>
            <w:tcW w:type="dxa" w:w="2160"/>
          </w:tcPr>
          <w:p>
            <w:r>
              <w:t>Process</w:t>
            </w:r>
          </w:p>
        </w:tc>
      </w:tr>
      <w:tr>
        <w:tc>
          <w:tcPr>
            <w:tcW w:type="dxa" w:w="2160"/>
          </w:tcPr>
          <w:p>
            <w:r>
              <w:t>valve_control</w:t>
            </w:r>
          </w:p>
        </w:tc>
        <w:tc>
          <w:tcPr>
            <w:tcW w:type="dxa" w:w="2160"/>
          </w:tcPr>
          <w:p>
            <w:r>
              <w:t>Control Valve</w:t>
            </w:r>
          </w:p>
        </w:tc>
        <w:tc>
          <w:tcPr>
            <w:tcW w:type="dxa" w:w="2160"/>
          </w:tcPr>
          <w:p>
            <w:r>
              <w:t>3.1.1</w:t>
            </w:r>
          </w:p>
        </w:tc>
        <w:tc>
          <w:tcPr>
            <w:tcW w:type="dxa" w:w="2160"/>
          </w:tcPr>
          <w:p>
            <w:r>
              <w:t>Instrumentation</w:t>
            </w:r>
          </w:p>
        </w:tc>
      </w:tr>
      <w:tr>
        <w:tc>
          <w:tcPr>
            <w:tcW w:type="dxa" w:w="2160"/>
          </w:tcPr>
          <w:p>
            <w:r>
              <w:t>valve_safety</w:t>
            </w:r>
          </w:p>
        </w:tc>
        <w:tc>
          <w:tcPr>
            <w:tcW w:type="dxa" w:w="2160"/>
          </w:tcPr>
          <w:p>
            <w:r>
              <w:t>Safety Valve</w:t>
            </w:r>
          </w:p>
        </w:tc>
        <w:tc>
          <w:tcPr>
            <w:tcW w:type="dxa" w:w="2160"/>
          </w:tcPr>
          <w:p>
            <w:r>
              <w:t>3.1.2</w:t>
            </w:r>
          </w:p>
        </w:tc>
        <w:tc>
          <w:tcPr>
            <w:tcW w:type="dxa" w:w="2160"/>
          </w:tcPr>
          <w:p>
            <w:r>
              <w:t>Mechanical</w:t>
            </w:r>
          </w:p>
        </w:tc>
      </w:tr>
      <w:tr>
        <w:tc>
          <w:tcPr>
            <w:tcW w:type="dxa" w:w="2160"/>
          </w:tcPr>
          <w:p>
            <w:r>
              <w:t>valve_manual</w:t>
            </w:r>
          </w:p>
        </w:tc>
        <w:tc>
          <w:tcPr>
            <w:tcW w:type="dxa" w:w="2160"/>
          </w:tcPr>
          <w:p>
            <w:r>
              <w:t>Manual Valve</w:t>
            </w:r>
          </w:p>
        </w:tc>
        <w:tc>
          <w:tcPr>
            <w:tcW w:type="dxa" w:w="2160"/>
          </w:tcPr>
          <w:p>
            <w:r>
              <w:t>3.1.3</w:t>
            </w:r>
          </w:p>
        </w:tc>
        <w:tc>
          <w:tcPr>
            <w:tcW w:type="dxa" w:w="2160"/>
          </w:tcPr>
          <w:p>
            <w:r>
              <w:t>Mechanical</w:t>
            </w:r>
          </w:p>
        </w:tc>
      </w:tr>
      <w:tr>
        <w:tc>
          <w:tcPr>
            <w:tcW w:type="dxa" w:w="2160"/>
          </w:tcPr>
          <w:p>
            <w:r>
              <w:t>motor_electric</w:t>
            </w:r>
          </w:p>
        </w:tc>
        <w:tc>
          <w:tcPr>
            <w:tcW w:type="dxa" w:w="2160"/>
          </w:tcPr>
          <w:p>
            <w:r>
              <w:t>Electric Motor</w:t>
            </w:r>
          </w:p>
        </w:tc>
        <w:tc>
          <w:tcPr>
            <w:tcW w:type="dxa" w:w="2160"/>
          </w:tcPr>
          <w:p>
            <w:r>
              <w:t>4.1.1</w:t>
            </w:r>
          </w:p>
        </w:tc>
        <w:tc>
          <w:tcPr>
            <w:tcW w:type="dxa" w:w="2160"/>
          </w:tcPr>
          <w:p>
            <w:r>
              <w:t>Electrical</w:t>
            </w:r>
          </w:p>
        </w:tc>
      </w:tr>
      <w:tr>
        <w:tc>
          <w:tcPr>
            <w:tcW w:type="dxa" w:w="2160"/>
          </w:tcPr>
          <w:p>
            <w:r>
              <w:t>transformer</w:t>
            </w:r>
          </w:p>
        </w:tc>
        <w:tc>
          <w:tcPr>
            <w:tcW w:type="dxa" w:w="2160"/>
          </w:tcPr>
          <w:p>
            <w:r>
              <w:t>Transformer</w:t>
            </w:r>
          </w:p>
        </w:tc>
        <w:tc>
          <w:tcPr>
            <w:tcW w:type="dxa" w:w="2160"/>
          </w:tcPr>
          <w:p>
            <w:r>
              <w:t>4.2.1</w:t>
            </w:r>
          </w:p>
        </w:tc>
        <w:tc>
          <w:tcPr>
            <w:tcW w:type="dxa" w:w="2160"/>
          </w:tcPr>
          <w:p>
            <w:r>
              <w:t>Electrical</w:t>
            </w:r>
          </w:p>
        </w:tc>
      </w:tr>
      <w:tr>
        <w:tc>
          <w:tcPr>
            <w:tcW w:type="dxa" w:w="2160"/>
          </w:tcPr>
          <w:p>
            <w:r>
              <w:t>switchgear</w:t>
            </w:r>
          </w:p>
        </w:tc>
        <w:tc>
          <w:tcPr>
            <w:tcW w:type="dxa" w:w="2160"/>
          </w:tcPr>
          <w:p>
            <w:r>
              <w:t>Switchgear</w:t>
            </w:r>
          </w:p>
        </w:tc>
        <w:tc>
          <w:tcPr>
            <w:tcW w:type="dxa" w:w="2160"/>
          </w:tcPr>
          <w:p>
            <w:r>
              <w:t>4.3.1</w:t>
            </w:r>
          </w:p>
        </w:tc>
        <w:tc>
          <w:tcPr>
            <w:tcW w:type="dxa" w:w="2160"/>
          </w:tcPr>
          <w:p>
            <w:r>
              <w:t>Electrical</w:t>
            </w:r>
          </w:p>
        </w:tc>
      </w:tr>
      <w:tr>
        <w:tc>
          <w:tcPr>
            <w:tcW w:type="dxa" w:w="2160"/>
          </w:tcPr>
          <w:p>
            <w:r>
              <w:t>sensor_pressure</w:t>
            </w:r>
          </w:p>
        </w:tc>
        <w:tc>
          <w:tcPr>
            <w:tcW w:type="dxa" w:w="2160"/>
          </w:tcPr>
          <w:p>
            <w:r>
              <w:t>Pressure Sensor</w:t>
            </w:r>
          </w:p>
        </w:tc>
        <w:tc>
          <w:tcPr>
            <w:tcW w:type="dxa" w:w="2160"/>
          </w:tcPr>
          <w:p>
            <w:r>
              <w:t>5.1.1</w:t>
            </w:r>
          </w:p>
        </w:tc>
        <w:tc>
          <w:tcPr>
            <w:tcW w:type="dxa" w:w="2160"/>
          </w:tcPr>
          <w:p>
            <w:r>
              <w:t>Instrumentation</w:t>
            </w:r>
          </w:p>
        </w:tc>
      </w:tr>
      <w:tr>
        <w:tc>
          <w:tcPr>
            <w:tcW w:type="dxa" w:w="2160"/>
          </w:tcPr>
          <w:p>
            <w:r>
              <w:t>sensor_temperature</w:t>
            </w:r>
          </w:p>
        </w:tc>
        <w:tc>
          <w:tcPr>
            <w:tcW w:type="dxa" w:w="2160"/>
          </w:tcPr>
          <w:p>
            <w:r>
              <w:t>Temperature Sensor</w:t>
            </w:r>
          </w:p>
        </w:tc>
        <w:tc>
          <w:tcPr>
            <w:tcW w:type="dxa" w:w="2160"/>
          </w:tcPr>
          <w:p>
            <w:r>
              <w:t>5.1.2</w:t>
            </w:r>
          </w:p>
        </w:tc>
        <w:tc>
          <w:tcPr>
            <w:tcW w:type="dxa" w:w="2160"/>
          </w:tcPr>
          <w:p>
            <w:r>
              <w:t>Instrumentation</w:t>
            </w:r>
          </w:p>
        </w:tc>
      </w:tr>
      <w:tr>
        <w:tc>
          <w:tcPr>
            <w:tcW w:type="dxa" w:w="2160"/>
          </w:tcPr>
          <w:p>
            <w:r>
              <w:t>sensor_flow</w:t>
            </w:r>
          </w:p>
        </w:tc>
        <w:tc>
          <w:tcPr>
            <w:tcW w:type="dxa" w:w="2160"/>
          </w:tcPr>
          <w:p>
            <w:r>
              <w:t>Flow Sensor</w:t>
            </w:r>
          </w:p>
        </w:tc>
        <w:tc>
          <w:tcPr>
            <w:tcW w:type="dxa" w:w="2160"/>
          </w:tcPr>
          <w:p>
            <w:r>
              <w:t>5.1.3</w:t>
            </w:r>
          </w:p>
        </w:tc>
        <w:tc>
          <w:tcPr>
            <w:tcW w:type="dxa" w:w="2160"/>
          </w:tcPr>
          <w:p>
            <w:r>
              <w:t>Instrumentation</w:t>
            </w:r>
          </w:p>
        </w:tc>
      </w:tr>
      <w:tr>
        <w:tc>
          <w:tcPr>
            <w:tcW w:type="dxa" w:w="2160"/>
          </w:tcPr>
          <w:p>
            <w:r>
              <w:t>plc</w:t>
            </w:r>
          </w:p>
        </w:tc>
        <w:tc>
          <w:tcPr>
            <w:tcW w:type="dxa" w:w="2160"/>
          </w:tcPr>
          <w:p>
            <w:r>
              <w:t>PLC Controller</w:t>
            </w:r>
          </w:p>
        </w:tc>
        <w:tc>
          <w:tcPr>
            <w:tcW w:type="dxa" w:w="2160"/>
          </w:tcPr>
          <w:p>
            <w:r>
              <w:t>5.2.1</w:t>
            </w:r>
          </w:p>
        </w:tc>
        <w:tc>
          <w:tcPr>
            <w:tcW w:type="dxa" w:w="2160"/>
          </w:tcPr>
          <w:p>
            <w:r>
              <w:t>Instrumentation</w:t>
            </w:r>
          </w:p>
        </w:tc>
      </w:tr>
      <w:tr>
        <w:tc>
          <w:tcPr>
            <w:tcW w:type="dxa" w:w="2160"/>
          </w:tcPr>
          <w:p>
            <w:r>
              <w:t>pipe</w:t>
            </w:r>
          </w:p>
        </w:tc>
        <w:tc>
          <w:tcPr>
            <w:tcW w:type="dxa" w:w="2160"/>
          </w:tcPr>
          <w:p>
            <w:r>
              <w:t>Piping</w:t>
            </w:r>
          </w:p>
        </w:tc>
        <w:tc>
          <w:tcPr>
            <w:tcW w:type="dxa" w:w="2160"/>
          </w:tcPr>
          <w:p>
            <w:r>
              <w:t>6.1.1</w:t>
            </w:r>
          </w:p>
        </w:tc>
        <w:tc>
          <w:tcPr>
            <w:tcW w:type="dxa" w:w="2160"/>
          </w:tcPr>
          <w:p>
            <w:r>
              <w:t>Mechanical</w:t>
            </w:r>
          </w:p>
        </w:tc>
      </w:tr>
    </w:tbl>
    <w:p/>
    <w:p>
      <w:pPr>
        <w:pStyle w:val="Heading2"/>
      </w:pPr>
      <w:r>
        <w:t>5.2 Grinder Failure Modes (New)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Failure Mode</w:t>
            </w:r>
          </w:p>
        </w:tc>
        <w:tc>
          <w:tcPr>
            <w:tcW w:type="dxa" w:w="2160"/>
          </w:tcPr>
          <w:p>
            <w:r>
              <w:t>RPN</w:t>
            </w:r>
          </w:p>
        </w:tc>
        <w:tc>
          <w:tcPr>
            <w:tcW w:type="dxa" w:w="2160"/>
          </w:tcPr>
          <w:p>
            <w:r>
              <w:t>Recommended Actions</w:t>
            </w:r>
          </w:p>
        </w:tc>
      </w:tr>
      <w:tr>
        <w:tc>
          <w:tcPr>
            <w:tcW w:type="dxa" w:w="2160"/>
          </w:tcPr>
          <w:p>
            <w:r>
              <w:t>201</w:t>
            </w:r>
          </w:p>
        </w:tc>
        <w:tc>
          <w:tcPr>
            <w:tcW w:type="dxa" w:w="2160"/>
          </w:tcPr>
          <w:p>
            <w:r>
              <w:t>Grinding Wheel Wear</w:t>
            </w:r>
          </w:p>
        </w:tc>
        <w:tc>
          <w:tcPr>
            <w:tcW w:type="dxa" w:w="2160"/>
          </w:tcPr>
          <w:p>
            <w:r>
              <w:t>224</w:t>
            </w:r>
          </w:p>
        </w:tc>
        <w:tc>
          <w:tcPr>
            <w:tcW w:type="dxa" w:w="2160"/>
          </w:tcPr>
          <w:p>
            <w:r>
              <w:t>Monitor diameter, Replace worn wheels</w:t>
            </w:r>
          </w:p>
        </w:tc>
      </w:tr>
      <w:tr>
        <w:tc>
          <w:tcPr>
            <w:tcW w:type="dxa" w:w="2160"/>
          </w:tcPr>
          <w:p>
            <w:r>
              <w:t>202</w:t>
            </w:r>
          </w:p>
        </w:tc>
        <w:tc>
          <w:tcPr>
            <w:tcW w:type="dxa" w:w="2160"/>
          </w:tcPr>
          <w:p>
            <w:r>
              <w:t>Grinding Wheel Breakage</w:t>
            </w:r>
          </w:p>
        </w:tc>
        <w:tc>
          <w:tcPr>
            <w:tcW w:type="dxa" w:w="2160"/>
          </w:tcPr>
          <w:p>
            <w:r>
              <w:t>180</w:t>
            </w:r>
          </w:p>
        </w:tc>
        <w:tc>
          <w:tcPr>
            <w:tcW w:type="dxa" w:w="2160"/>
          </w:tcPr>
          <w:p>
            <w:r>
              <w:t>Ring test, Check RPM rating</w:t>
            </w:r>
          </w:p>
        </w:tc>
      </w:tr>
      <w:tr>
        <w:tc>
          <w:tcPr>
            <w:tcW w:type="dxa" w:w="2160"/>
          </w:tcPr>
          <w:p>
            <w:r>
              <w:t>203</w:t>
            </w:r>
          </w:p>
        </w:tc>
        <w:tc>
          <w:tcPr>
            <w:tcW w:type="dxa" w:w="2160"/>
          </w:tcPr>
          <w:p>
            <w:r>
              <w:t>Spindle Bearing Failure</w:t>
            </w:r>
          </w:p>
        </w:tc>
        <w:tc>
          <w:tcPr>
            <w:tcW w:type="dxa" w:w="2160"/>
          </w:tcPr>
          <w:p>
            <w:r>
              <w:t>180</w:t>
            </w:r>
          </w:p>
        </w:tc>
        <w:tc>
          <w:tcPr>
            <w:tcW w:type="dxa" w:w="2160"/>
          </w:tcPr>
          <w:p>
            <w:r>
              <w:t>Monitor vibration, Proper lubrication</w:t>
            </w:r>
          </w:p>
        </w:tc>
      </w:tr>
      <w:tr>
        <w:tc>
          <w:tcPr>
            <w:tcW w:type="dxa" w:w="2160"/>
          </w:tcPr>
          <w:p>
            <w:r>
              <w:t>204</w:t>
            </w:r>
          </w:p>
        </w:tc>
        <w:tc>
          <w:tcPr>
            <w:tcW w:type="dxa" w:w="2160"/>
          </w:tcPr>
          <w:p>
            <w:r>
              <w:t>Spindle Runout</w:t>
            </w:r>
          </w:p>
        </w:tc>
        <w:tc>
          <w:tcPr>
            <w:tcW w:type="dxa" w:w="2160"/>
          </w:tcPr>
          <w:p>
            <w:r>
              <w:t>160</w:t>
            </w:r>
          </w:p>
        </w:tc>
        <w:tc>
          <w:tcPr>
            <w:tcW w:type="dxa" w:w="2160"/>
          </w:tcPr>
          <w:p>
            <w:r>
              <w:t>Measure runout, Check mounting</w:t>
            </w:r>
          </w:p>
        </w:tc>
      </w:tr>
      <w:tr>
        <w:tc>
          <w:tcPr>
            <w:tcW w:type="dxa" w:w="2160"/>
          </w:tcPr>
          <w:p>
            <w:r>
              <w:t>205</w:t>
            </w:r>
          </w:p>
        </w:tc>
        <w:tc>
          <w:tcPr>
            <w:tcW w:type="dxa" w:w="2160"/>
          </w:tcPr>
          <w:p>
            <w:r>
              <w:t>Wheel Imbalance</w:t>
            </w:r>
          </w:p>
        </w:tc>
        <w:tc>
          <w:tcPr>
            <w:tcW w:type="dxa" w:w="2160"/>
          </w:tcPr>
          <w:p>
            <w:r>
              <w:t>168</w:t>
            </w:r>
          </w:p>
        </w:tc>
        <w:tc>
          <w:tcPr>
            <w:tcW w:type="dxa" w:w="2160"/>
          </w:tcPr>
          <w:p>
            <w:r>
              <w:t>Balance wheel, Use balancing equipment</w:t>
            </w:r>
          </w:p>
        </w:tc>
      </w:tr>
      <w:tr>
        <w:tc>
          <w:tcPr>
            <w:tcW w:type="dxa" w:w="2160"/>
          </w:tcPr>
          <w:p>
            <w:r>
              <w:t>206</w:t>
            </w:r>
          </w:p>
        </w:tc>
        <w:tc>
          <w:tcPr>
            <w:tcW w:type="dxa" w:w="2160"/>
          </w:tcPr>
          <w:p>
            <w:r>
              <w:t>Motor Overload</w:t>
            </w:r>
          </w:p>
        </w:tc>
        <w:tc>
          <w:tcPr>
            <w:tcW w:type="dxa" w:w="2160"/>
          </w:tcPr>
          <w:p>
            <w:r>
              <w:t>200</w:t>
            </w:r>
          </w:p>
        </w:tc>
        <w:tc>
          <w:tcPr>
            <w:tcW w:type="dxa" w:w="2160"/>
          </w:tcPr>
          <w:p>
            <w:r>
              <w:t>Reduce feed rate, Check wheel sharpness</w:t>
            </w:r>
          </w:p>
        </w:tc>
      </w:tr>
      <w:tr>
        <w:tc>
          <w:tcPr>
            <w:tcW w:type="dxa" w:w="2160"/>
          </w:tcPr>
          <w:p>
            <w:r>
              <w:t>207</w:t>
            </w:r>
          </w:p>
        </w:tc>
        <w:tc>
          <w:tcPr>
            <w:tcW w:type="dxa" w:w="2160"/>
          </w:tcPr>
          <w:p>
            <w:r>
              <w:t>Coolant System Failure</w:t>
            </w:r>
          </w:p>
        </w:tc>
        <w:tc>
          <w:tcPr>
            <w:tcW w:type="dxa" w:w="2160"/>
          </w:tcPr>
          <w:p>
            <w:r>
              <w:t>160</w:t>
            </w:r>
          </w:p>
        </w:tc>
        <w:tc>
          <w:tcPr>
            <w:tcW w:type="dxa" w:w="2160"/>
          </w:tcPr>
          <w:p>
            <w:r>
              <w:t>Check coolant level, Clean filters</w:t>
            </w:r>
          </w:p>
        </w:tc>
      </w:tr>
      <w:tr>
        <w:tc>
          <w:tcPr>
            <w:tcW w:type="dxa" w:w="2160"/>
          </w:tcPr>
          <w:p>
            <w:r>
              <w:t>208</w:t>
            </w:r>
          </w:p>
        </w:tc>
        <w:tc>
          <w:tcPr>
            <w:tcW w:type="dxa" w:w="2160"/>
          </w:tcPr>
          <w:p>
            <w:r>
              <w:t>Thermal Damage (Burn)</w:t>
            </w:r>
          </w:p>
        </w:tc>
        <w:tc>
          <w:tcPr>
            <w:tcW w:type="dxa" w:w="2160"/>
          </w:tcPr>
          <w:p>
            <w:r>
              <w:t>225</w:t>
            </w:r>
          </w:p>
        </w:tc>
        <w:tc>
          <w:tcPr>
            <w:tcW w:type="dxa" w:w="2160"/>
          </w:tcPr>
          <w:p>
            <w:r>
              <w:t>Reduce infeed, Increase coolant</w:t>
            </w:r>
          </w:p>
        </w:tc>
      </w:tr>
      <w:tr>
        <w:tc>
          <w:tcPr>
            <w:tcW w:type="dxa" w:w="2160"/>
          </w:tcPr>
          <w:p>
            <w:r>
              <w:t>209</w:t>
            </w:r>
          </w:p>
        </w:tc>
        <w:tc>
          <w:tcPr>
            <w:tcW w:type="dxa" w:w="2160"/>
          </w:tcPr>
          <w:p>
            <w:r>
              <w:t>Surface Finish Deviation</w:t>
            </w:r>
          </w:p>
        </w:tc>
        <w:tc>
          <w:tcPr>
            <w:tcW w:type="dxa" w:w="2160"/>
          </w:tcPr>
          <w:p>
            <w:r>
              <w:t>180</w:t>
            </w:r>
          </w:p>
        </w:tc>
        <w:tc>
          <w:tcPr>
            <w:tcW w:type="dxa" w:w="2160"/>
          </w:tcPr>
          <w:p>
            <w:r>
              <w:t>Dress wheel, Adjust feed rate</w:t>
            </w:r>
          </w:p>
        </w:tc>
      </w:tr>
      <w:tr>
        <w:tc>
          <w:tcPr>
            <w:tcW w:type="dxa" w:w="2160"/>
          </w:tcPr>
          <w:p>
            <w:r>
              <w:t>210</w:t>
            </w:r>
          </w:p>
        </w:tc>
        <w:tc>
          <w:tcPr>
            <w:tcW w:type="dxa" w:w="2160"/>
          </w:tcPr>
          <w:p>
            <w:r>
              <w:t>Dimensional Inaccuracy</w:t>
            </w:r>
          </w:p>
        </w:tc>
        <w:tc>
          <w:tcPr>
            <w:tcW w:type="dxa" w:w="2160"/>
          </w:tcPr>
          <w:p>
            <w:r>
              <w:t>160</w:t>
            </w:r>
          </w:p>
        </w:tc>
        <w:tc>
          <w:tcPr>
            <w:tcW w:type="dxa" w:w="2160"/>
          </w:tcPr>
          <w:p>
            <w:r>
              <w:t>Calibrate, Check thermal stability</w:t>
            </w:r>
          </w:p>
        </w:tc>
      </w:tr>
      <w:tr>
        <w:tc>
          <w:tcPr>
            <w:tcW w:type="dxa" w:w="2160"/>
          </w:tcPr>
          <w:p>
            <w:r>
              <w:t>211</w:t>
            </w:r>
          </w:p>
        </w:tc>
        <w:tc>
          <w:tcPr>
            <w:tcW w:type="dxa" w:w="2160"/>
          </w:tcPr>
          <w:p>
            <w:r>
              <w:t>Wheel Glazing</w:t>
            </w:r>
          </w:p>
        </w:tc>
        <w:tc>
          <w:tcPr>
            <w:tcW w:type="dxa" w:w="2160"/>
          </w:tcPr>
          <w:p>
            <w:r>
              <w:t>210</w:t>
            </w:r>
          </w:p>
        </w:tc>
        <w:tc>
          <w:tcPr>
            <w:tcW w:type="dxa" w:w="2160"/>
          </w:tcPr>
          <w:p>
            <w:r>
              <w:t>Dress regularly, Use proper grade</w:t>
            </w:r>
          </w:p>
        </w:tc>
      </w:tr>
      <w:tr>
        <w:tc>
          <w:tcPr>
            <w:tcW w:type="dxa" w:w="2160"/>
          </w:tcPr>
          <w:p>
            <w:r>
              <w:t>212</w:t>
            </w:r>
          </w:p>
        </w:tc>
        <w:tc>
          <w:tcPr>
            <w:tcW w:type="dxa" w:w="2160"/>
          </w:tcPr>
          <w:p>
            <w:r>
              <w:t>Workholding Failure</w:t>
            </w:r>
          </w:p>
        </w:tc>
        <w:tc>
          <w:tcPr>
            <w:tcW w:type="dxa" w:w="2160"/>
          </w:tcPr>
          <w:p>
            <w:r>
              <w:t>180</w:t>
            </w:r>
          </w:p>
        </w:tc>
        <w:tc>
          <w:tcPr>
            <w:tcW w:type="dxa" w:w="2160"/>
          </w:tcPr>
          <w:p>
            <w:r>
              <w:t>Check chuck, Verify clamping force</w:t>
            </w:r>
          </w:p>
        </w:tc>
      </w:tr>
      <w:tr>
        <w:tc>
          <w:tcPr>
            <w:tcW w:type="dxa" w:w="2160"/>
          </w:tcPr>
          <w:p>
            <w:r>
              <w:t>213</w:t>
            </w:r>
          </w:p>
        </w:tc>
        <w:tc>
          <w:tcPr>
            <w:tcW w:type="dxa" w:w="2160"/>
          </w:tcPr>
          <w:p>
            <w:r>
              <w:t>Guard Interlock Failure</w:t>
            </w:r>
          </w:p>
        </w:tc>
        <w:tc>
          <w:tcPr>
            <w:tcW w:type="dxa" w:w="2160"/>
          </w:tcPr>
          <w:p>
            <w:r>
              <w:t>120</w:t>
            </w:r>
          </w:p>
        </w:tc>
        <w:tc>
          <w:tcPr>
            <w:tcW w:type="dxa" w:w="2160"/>
          </w:tcPr>
          <w:p>
            <w:r>
              <w:t>Test daily, Never bypass guards</w:t>
            </w:r>
          </w:p>
        </w:tc>
      </w:tr>
      <w:tr>
        <w:tc>
          <w:tcPr>
            <w:tcW w:type="dxa" w:w="2160"/>
          </w:tcPr>
          <w:p>
            <w:r>
              <w:t>214</w:t>
            </w:r>
          </w:p>
        </w:tc>
        <w:tc>
          <w:tcPr>
            <w:tcW w:type="dxa" w:w="2160"/>
          </w:tcPr>
          <w:p>
            <w:r>
              <w:t>Dresser Failure</w:t>
            </w:r>
          </w:p>
        </w:tc>
        <w:tc>
          <w:tcPr>
            <w:tcW w:type="dxa" w:w="2160"/>
          </w:tcPr>
          <w:p>
            <w:r>
              <w:t>150</w:t>
            </w:r>
          </w:p>
        </w:tc>
        <w:tc>
          <w:tcPr>
            <w:tcW w:type="dxa" w:w="2160"/>
          </w:tcPr>
          <w:p>
            <w:r>
              <w:t>Inspect dresser, Replace when worn</w:t>
            </w:r>
          </w:p>
        </w:tc>
      </w:tr>
      <w:tr>
        <w:tc>
          <w:tcPr>
            <w:tcW w:type="dxa" w:w="2160"/>
          </w:tcPr>
          <w:p>
            <w:r>
              <w:t>215</w:t>
            </w:r>
          </w:p>
        </w:tc>
        <w:tc>
          <w:tcPr>
            <w:tcW w:type="dxa" w:w="2160"/>
          </w:tcPr>
          <w:p>
            <w:r>
              <w:t>Dust Extraction Failure</w:t>
            </w:r>
          </w:p>
        </w:tc>
        <w:tc>
          <w:tcPr>
            <w:tcW w:type="dxa" w:w="2160"/>
          </w:tcPr>
          <w:p>
            <w:r>
              <w:t>160</w:t>
            </w:r>
          </w:p>
        </w:tc>
        <w:tc>
          <w:tcPr>
            <w:tcW w:type="dxa" w:w="2160"/>
          </w:tcPr>
          <w:p>
            <w:r>
              <w:t>Check filters, Verify airflow</w:t>
            </w:r>
          </w:p>
        </w:tc>
      </w:tr>
    </w:tbl>
    <w:p/>
    <w:p>
      <w:pPr>
        <w:pStyle w:val="Heading2"/>
      </w:pPr>
      <w:r>
        <w:t>5.3 Failure Mode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Count</w:t>
            </w:r>
          </w:p>
        </w:tc>
        <w:tc>
          <w:tcPr>
            <w:tcW w:type="dxa" w:w="2880"/>
          </w:tcPr>
          <w:p>
            <w:r>
              <w:t>Equipment Types</w:t>
            </w:r>
          </w:p>
        </w:tc>
      </w:tr>
      <w:tr>
        <w:tc>
          <w:tcPr>
            <w:tcW w:type="dxa" w:w="2880"/>
          </w:tcPr>
          <w:p>
            <w:r>
              <w:t>Rotating</w:t>
            </w:r>
          </w:p>
        </w:tc>
        <w:tc>
          <w:tcPr>
            <w:tcW w:type="dxa" w:w="2880"/>
          </w:tcPr>
          <w:p>
            <w:r>
              <w:t>15 modes</w:t>
            </w:r>
          </w:p>
        </w:tc>
        <w:tc>
          <w:tcPr>
            <w:tcW w:type="dxa" w:w="2880"/>
          </w:tcPr>
          <w:p>
            <w:r>
              <w:t>Pumps, Compressors, Turbines, Grinders</w:t>
            </w:r>
          </w:p>
        </w:tc>
      </w:tr>
      <w:tr>
        <w:tc>
          <w:tcPr>
            <w:tcW w:type="dxa" w:w="2880"/>
          </w:tcPr>
          <w:p>
            <w:r>
              <w:t>Static</w:t>
            </w:r>
          </w:p>
        </w:tc>
        <w:tc>
          <w:tcPr>
            <w:tcW w:type="dxa" w:w="2880"/>
          </w:tcPr>
          <w:p>
            <w:r>
              <w:t>10 modes</w:t>
            </w:r>
          </w:p>
        </w:tc>
        <w:tc>
          <w:tcPr>
            <w:tcW w:type="dxa" w:w="2880"/>
          </w:tcPr>
          <w:p>
            <w:r>
              <w:t>Vessels, Heat Exchangers</w:t>
            </w:r>
          </w:p>
        </w:tc>
      </w:tr>
      <w:tr>
        <w:tc>
          <w:tcPr>
            <w:tcW w:type="dxa" w:w="2880"/>
          </w:tcPr>
          <w:p>
            <w:r>
              <w:t>Piping</w:t>
            </w:r>
          </w:p>
        </w:tc>
        <w:tc>
          <w:tcPr>
            <w:tcW w:type="dxa" w:w="2880"/>
          </w:tcPr>
          <w:p>
            <w:r>
              <w:t>20 modes</w:t>
            </w:r>
          </w:p>
        </w:tc>
        <w:tc>
          <w:tcPr>
            <w:tcW w:type="dxa" w:w="2880"/>
          </w:tcPr>
          <w:p>
            <w:r>
              <w:t>Pipes, Valves</w:t>
            </w:r>
          </w:p>
        </w:tc>
      </w:tr>
      <w:tr>
        <w:tc>
          <w:tcPr>
            <w:tcW w:type="dxa" w:w="2880"/>
          </w:tcPr>
          <w:p>
            <w:r>
              <w:t>Instrumentation</w:t>
            </w:r>
          </w:p>
        </w:tc>
        <w:tc>
          <w:tcPr>
            <w:tcW w:type="dxa" w:w="2880"/>
          </w:tcPr>
          <w:p>
            <w:r>
              <w:t>10 modes</w:t>
            </w:r>
          </w:p>
        </w:tc>
        <w:tc>
          <w:tcPr>
            <w:tcW w:type="dxa" w:w="2880"/>
          </w:tcPr>
          <w:p>
            <w:r>
              <w:t>Sensors, PLCs, Controls</w:t>
            </w:r>
          </w:p>
        </w:tc>
      </w:tr>
      <w:tr>
        <w:tc>
          <w:tcPr>
            <w:tcW w:type="dxa" w:w="2880"/>
          </w:tcPr>
          <w:p>
            <w:r>
              <w:t>Electrical</w:t>
            </w:r>
          </w:p>
        </w:tc>
        <w:tc>
          <w:tcPr>
            <w:tcW w:type="dxa" w:w="2880"/>
          </w:tcPr>
          <w:p>
            <w:r>
              <w:t>20 modes</w:t>
            </w:r>
          </w:p>
        </w:tc>
        <w:tc>
          <w:tcPr>
            <w:tcW w:type="dxa" w:w="2880"/>
          </w:tcPr>
          <w:p>
            <w:r>
              <w:t>Motors, Transformers, Switchgear</w:t>
            </w:r>
          </w:p>
        </w:tc>
      </w:tr>
      <w:tr>
        <w:tc>
          <w:tcPr>
            <w:tcW w:type="dxa" w:w="2880"/>
          </w:tcPr>
          <w:p>
            <w:r>
              <w:t>Process</w:t>
            </w:r>
          </w:p>
        </w:tc>
        <w:tc>
          <w:tcPr>
            <w:tcW w:type="dxa" w:w="2880"/>
          </w:tcPr>
          <w:p>
            <w:r>
              <w:t>10 modes</w:t>
            </w:r>
          </w:p>
        </w:tc>
        <w:tc>
          <w:tcPr>
            <w:tcW w:type="dxa" w:w="2880"/>
          </w:tcPr>
          <w:p>
            <w:r>
              <w:t>Operations, Maintenance errors</w:t>
            </w:r>
          </w:p>
        </w:tc>
      </w:tr>
      <w:tr>
        <w:tc>
          <w:tcPr>
            <w:tcW w:type="dxa" w:w="2880"/>
          </w:tcPr>
          <w:p>
            <w:r>
              <w:t>Safety</w:t>
            </w:r>
          </w:p>
        </w:tc>
        <w:tc>
          <w:tcPr>
            <w:tcW w:type="dxa" w:w="2880"/>
          </w:tcPr>
          <w:p>
            <w:r>
              <w:t>10 modes</w:t>
            </w:r>
          </w:p>
        </w:tc>
        <w:tc>
          <w:tcPr>
            <w:tcW w:type="dxa" w:w="2880"/>
          </w:tcPr>
          <w:p>
            <w:r>
              <w:t>Gas leaks, Fire, Explosion risks</w:t>
            </w:r>
          </w:p>
        </w:tc>
      </w:tr>
      <w:tr>
        <w:tc>
          <w:tcPr>
            <w:tcW w:type="dxa" w:w="2880"/>
          </w:tcPr>
          <w:p>
            <w:r>
              <w:t>Environment</w:t>
            </w:r>
          </w:p>
        </w:tc>
        <w:tc>
          <w:tcPr>
            <w:tcW w:type="dxa" w:w="2880"/>
          </w:tcPr>
          <w:p>
            <w:r>
              <w:t>10 modes</w:t>
            </w:r>
          </w:p>
        </w:tc>
        <w:tc>
          <w:tcPr>
            <w:tcW w:type="dxa" w:w="2880"/>
          </w:tcPr>
          <w:p>
            <w:r>
              <w:t>Spills, Emissions, Contamination</w:t>
            </w:r>
          </w:p>
        </w:tc>
      </w:tr>
      <w:tr>
        <w:tc>
          <w:tcPr>
            <w:tcW w:type="dxa" w:w="2880"/>
          </w:tcPr>
          <w:p>
            <w:r>
              <w:t>Extruder</w:t>
            </w:r>
          </w:p>
        </w:tc>
        <w:tc>
          <w:tcPr>
            <w:tcW w:type="dxa" w:w="2880"/>
          </w:tcPr>
          <w:p>
            <w:r>
              <w:t>38 modes</w:t>
            </w:r>
          </w:p>
        </w:tc>
        <w:tc>
          <w:tcPr>
            <w:tcW w:type="dxa" w:w="2880"/>
          </w:tcPr>
          <w:p>
            <w:r>
              <w:t>Screw, Barrel, Die, Heating systems</w:t>
            </w:r>
          </w:p>
        </w:tc>
      </w:tr>
      <w:tr>
        <w:tc>
          <w:tcPr>
            <w:tcW w:type="dxa" w:w="2880"/>
          </w:tcPr>
          <w:p>
            <w:r>
              <w:t>Quality Control</w:t>
            </w:r>
          </w:p>
        </w:tc>
        <w:tc>
          <w:tcPr>
            <w:tcW w:type="dxa" w:w="2880"/>
          </w:tcPr>
          <w:p>
            <w:r>
              <w:t>15 modes</w:t>
            </w:r>
          </w:p>
        </w:tc>
        <w:tc>
          <w:tcPr>
            <w:tcW w:type="dxa" w:w="2880"/>
          </w:tcPr>
          <w:p>
            <w:r>
              <w:t>Testing, Sampling, Documentation</w:t>
            </w:r>
          </w:p>
        </w:tc>
      </w:tr>
      <w:tr>
        <w:tc>
          <w:tcPr>
            <w:tcW w:type="dxa" w:w="2880"/>
          </w:tcPr>
          <w:p>
            <w:r>
              <w:t>Material Handling</w:t>
            </w:r>
          </w:p>
        </w:tc>
        <w:tc>
          <w:tcPr>
            <w:tcW w:type="dxa" w:w="2880"/>
          </w:tcPr>
          <w:p>
            <w:r>
              <w:t>10 modes</w:t>
            </w:r>
          </w:p>
        </w:tc>
        <w:tc>
          <w:tcPr>
            <w:tcW w:type="dxa" w:w="2880"/>
          </w:tcPr>
          <w:p>
            <w:r>
              <w:t>Storage, Ordering, Contamination</w:t>
            </w:r>
          </w:p>
        </w:tc>
      </w:tr>
      <w:tr>
        <w:tc>
          <w:tcPr>
            <w:tcW w:type="dxa" w:w="2880"/>
          </w:tcPr>
          <w:p>
            <w:r>
              <w:t>Dosing</w:t>
            </w:r>
          </w:p>
        </w:tc>
        <w:tc>
          <w:tcPr>
            <w:tcW w:type="dxa" w:w="2880"/>
          </w:tcPr>
          <w:p>
            <w:r>
              <w:t>10 modes</w:t>
            </w:r>
          </w:p>
        </w:tc>
        <w:tc>
          <w:tcPr>
            <w:tcW w:type="dxa" w:w="2880"/>
          </w:tcPr>
          <w:p>
            <w:r>
              <w:t>Feed systems, Metering</w:t>
            </w:r>
          </w:p>
        </w:tc>
      </w:tr>
      <w:tr>
        <w:tc>
          <w:tcPr>
            <w:tcW w:type="dxa" w:w="2880"/>
          </w:tcPr>
          <w:p>
            <w:r>
              <w:t>Packaging</w:t>
            </w:r>
          </w:p>
        </w:tc>
        <w:tc>
          <w:tcPr>
            <w:tcW w:type="dxa" w:w="2880"/>
          </w:tcPr>
          <w:p>
            <w:r>
              <w:t>15 modes</w:t>
            </w:r>
          </w:p>
        </w:tc>
        <w:tc>
          <w:tcPr>
            <w:tcW w:type="dxa" w:w="2880"/>
          </w:tcPr>
          <w:p>
            <w:r>
              <w:t>Weighing, Labeling, Documents</w:t>
            </w:r>
          </w:p>
        </w:tc>
      </w:tr>
      <w:tr>
        <w:tc>
          <w:tcPr>
            <w:tcW w:type="dxa" w:w="2880"/>
          </w:tcPr>
          <w:p>
            <w:r>
              <w:t>Cooling</w:t>
            </w:r>
          </w:p>
        </w:tc>
        <w:tc>
          <w:tcPr>
            <w:tcW w:type="dxa" w:w="2880"/>
          </w:tcPr>
          <w:p>
            <w:r>
              <w:t>6 modes</w:t>
            </w:r>
          </w:p>
        </w:tc>
        <w:tc>
          <w:tcPr>
            <w:tcW w:type="dxa" w:w="2880"/>
          </w:tcPr>
          <w:p>
            <w:r>
              <w:t>Water systems, Temperature control</w:t>
            </w:r>
          </w:p>
        </w:tc>
      </w:tr>
      <w:tr>
        <w:tc>
          <w:tcPr>
            <w:tcW w:type="dxa" w:w="2880"/>
          </w:tcPr>
          <w:p>
            <w:r>
              <w:t>Mechanical</w:t>
            </w:r>
          </w:p>
        </w:tc>
        <w:tc>
          <w:tcPr>
            <w:tcW w:type="dxa" w:w="2880"/>
          </w:tcPr>
          <w:p>
            <w:r>
              <w:t>6 modes</w:t>
            </w:r>
          </w:p>
        </w:tc>
        <w:tc>
          <w:tcPr>
            <w:tcW w:type="dxa" w:w="2880"/>
          </w:tcPr>
          <w:p>
            <w:r>
              <w:t>Chains, Clamps, Sieves</w:t>
            </w:r>
          </w:p>
        </w:tc>
      </w:tr>
    </w:tbl>
    <w:p>
      <w:r>
        <w:br w:type="page"/>
      </w:r>
    </w:p>
    <w:p>
      <w:pPr>
        <w:pStyle w:val="Heading1"/>
      </w:pPr>
      <w:r>
        <w:t>Document Information</w:t>
      </w:r>
    </w:p>
    <w:p>
      <w:r>
        <w:t>Generated: March 22, 2026 at 14:08</w:t>
      </w:r>
    </w:p>
    <w:p>
      <w:r>
        <w:t>Version: 1.0</w:t>
      </w:r>
    </w:p>
    <w:p>
      <w:r>
        <w:t>Platform: ReliabilityOS</w:t>
      </w:r>
    </w:p>
    <w:p>
      <w:r>
        <w:t>Contact: support@reliabilityos.com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